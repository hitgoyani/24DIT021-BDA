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C5F52" w14:textId="77777777" w:rsidR="00F16443" w:rsidRPr="00C203F0" w:rsidRDefault="00000000">
      <w:pPr>
        <w:jc w:val="center"/>
        <w:rPr>
          <w:sz w:val="28"/>
          <w:szCs w:val="24"/>
        </w:rPr>
      </w:pPr>
      <w:r w:rsidRPr="00C203F0">
        <w:rPr>
          <w:b/>
          <w:sz w:val="32"/>
          <w:szCs w:val="24"/>
        </w:rPr>
        <w:t>CHAROTAR UNIVERSITY OF SCIENCE &amp; TECHNOLOGY</w:t>
      </w:r>
    </w:p>
    <w:p w14:paraId="57419F22" w14:textId="77777777" w:rsidR="00F16443" w:rsidRPr="00C203F0" w:rsidRDefault="00000000">
      <w:pPr>
        <w:jc w:val="center"/>
        <w:rPr>
          <w:sz w:val="28"/>
          <w:szCs w:val="24"/>
        </w:rPr>
      </w:pPr>
      <w:r w:rsidRPr="00C203F0">
        <w:rPr>
          <w:b/>
          <w:sz w:val="28"/>
          <w:szCs w:val="24"/>
        </w:rPr>
        <w:t>Faculty of Technology and Engineering</w:t>
      </w:r>
    </w:p>
    <w:p w14:paraId="0B82CD19" w14:textId="77777777" w:rsidR="00F16443" w:rsidRPr="00C203F0" w:rsidRDefault="00000000">
      <w:pPr>
        <w:jc w:val="center"/>
        <w:rPr>
          <w:sz w:val="28"/>
          <w:szCs w:val="24"/>
        </w:rPr>
      </w:pPr>
      <w:r w:rsidRPr="00C203F0">
        <w:rPr>
          <w:b/>
          <w:sz w:val="28"/>
          <w:szCs w:val="24"/>
        </w:rPr>
        <w:t>Devang Patel Institute of Advance Technology and Research</w:t>
      </w:r>
    </w:p>
    <w:p w14:paraId="3402E138" w14:textId="77777777" w:rsidR="00F16443" w:rsidRPr="00C203F0" w:rsidRDefault="00000000">
      <w:pPr>
        <w:jc w:val="center"/>
        <w:rPr>
          <w:sz w:val="28"/>
          <w:szCs w:val="24"/>
        </w:rPr>
      </w:pPr>
      <w:r w:rsidRPr="00C203F0">
        <w:rPr>
          <w:b/>
          <w:sz w:val="28"/>
          <w:szCs w:val="24"/>
        </w:rPr>
        <w:t>Department of Information Technology</w:t>
      </w:r>
    </w:p>
    <w:p w14:paraId="6D86F077" w14:textId="77777777" w:rsidR="00F16443" w:rsidRPr="00C203F0" w:rsidRDefault="00F16443">
      <w:pPr>
        <w:rPr>
          <w:sz w:val="28"/>
          <w:szCs w:val="24"/>
        </w:rPr>
      </w:pPr>
    </w:p>
    <w:p w14:paraId="6CC3FE3D" w14:textId="77777777" w:rsidR="00F16443" w:rsidRPr="00C203F0" w:rsidRDefault="00000000">
      <w:pPr>
        <w:jc w:val="center"/>
        <w:rPr>
          <w:sz w:val="28"/>
          <w:szCs w:val="24"/>
        </w:rPr>
      </w:pPr>
      <w:r w:rsidRPr="00C203F0">
        <w:rPr>
          <w:b/>
          <w:sz w:val="36"/>
          <w:szCs w:val="24"/>
        </w:rPr>
        <w:t>BIG DATA ANALYTICS (CSUE301)</w:t>
      </w:r>
    </w:p>
    <w:p w14:paraId="35FD517D" w14:textId="77777777" w:rsidR="00F16443" w:rsidRDefault="00F16443"/>
    <w:p w14:paraId="522BEE78" w14:textId="77777777" w:rsidR="00F16443" w:rsidRDefault="00000000">
      <w:pPr>
        <w:jc w:val="center"/>
      </w:pPr>
      <w:r>
        <w:rPr>
          <w:b/>
          <w:sz w:val="36"/>
        </w:rPr>
        <w:t>PRACTICAL 4</w:t>
      </w:r>
    </w:p>
    <w:p w14:paraId="7A684510" w14:textId="77777777" w:rsidR="00F16443" w:rsidRDefault="00000000">
      <w:pPr>
        <w:jc w:val="center"/>
      </w:pPr>
      <w:r>
        <w:rPr>
          <w:b/>
          <w:sz w:val="30"/>
        </w:rPr>
        <w:t>Find the Maximum Temperature Recorded for Each Year of NCDC Data using MapReduce</w:t>
      </w:r>
    </w:p>
    <w:p w14:paraId="10A333A0" w14:textId="77777777" w:rsidR="00F16443" w:rsidRDefault="00F16443"/>
    <w:p w14:paraId="02D4EAC9" w14:textId="77777777" w:rsidR="00F16443" w:rsidRDefault="00000000">
      <w:r>
        <w:br w:type="page"/>
      </w:r>
    </w:p>
    <w:p w14:paraId="3D3FD2C6" w14:textId="77777777" w:rsidR="00F16443" w:rsidRDefault="00000000">
      <w:pPr>
        <w:pStyle w:val="Heading1"/>
        <w:spacing w:before="0" w:after="120" w:line="276" w:lineRule="auto"/>
      </w:pPr>
      <w:r>
        <w:rPr>
          <w:rFonts w:ascii="Times New Roman" w:eastAsia="Times New Roman" w:hAnsi="Times New Roman"/>
        </w:rPr>
        <w:lastRenderedPageBreak/>
        <w:t>1. OBJECTIVE</w:t>
      </w:r>
    </w:p>
    <w:p w14:paraId="5485C0C9" w14:textId="77777777" w:rsidR="00F16443" w:rsidRDefault="00000000">
      <w:r>
        <w:t>The objective of this practical is to implement a Hadoop MapReduce program for analyzing NCDC weather records. The program reads yearly weather observations, extracts the year and temperature values, groups records by year and finds the maximum recorded temperature for each year. The result is stored and verified in HDFS.</w:t>
      </w:r>
    </w:p>
    <w:p w14:paraId="2A41BB1C" w14:textId="77777777" w:rsidR="00F16443" w:rsidRDefault="00000000">
      <w:pPr>
        <w:pStyle w:val="Heading1"/>
        <w:spacing w:before="0" w:after="120" w:line="276" w:lineRule="auto"/>
      </w:pPr>
      <w:r>
        <w:rPr>
          <w:rFonts w:ascii="Times New Roman" w:eastAsia="Times New Roman" w:hAnsi="Times New Roman"/>
        </w:rPr>
        <w:t>2. AIM</w:t>
      </w:r>
    </w:p>
    <w:p w14:paraId="36B3DDB7" w14:textId="77777777" w:rsidR="00F16443" w:rsidRDefault="00000000">
      <w:r>
        <w:t>To upload NCDC weather data to HDFS and implement a Java MapReduce program that finds the maximum temperature recorded for each year.</w:t>
      </w:r>
    </w:p>
    <w:p w14:paraId="2D4D8654" w14:textId="77777777" w:rsidR="00F16443" w:rsidRDefault="00000000">
      <w:pPr>
        <w:pStyle w:val="Heading1"/>
        <w:spacing w:before="0" w:after="120" w:line="276" w:lineRule="auto"/>
      </w:pPr>
      <w:r>
        <w:rPr>
          <w:rFonts w:ascii="Times New Roman" w:eastAsia="Times New Roman" w:hAnsi="Times New Roman"/>
        </w:rPr>
        <w:t>3. PROBLEM DEFINITION</w:t>
      </w:r>
    </w:p>
    <w:p w14:paraId="12271DFC" w14:textId="77777777" w:rsidR="00F16443" w:rsidRDefault="00000000">
      <w:r>
        <w:t>A meteorological research organization maintains a large collection of historical weather records from different stations. Processing such records one by one on a single machine becomes difficult as the dataset grows. In this practical, Hadoop is used to store the weather data in HDFS and MapReduce is used to process the records in parallel. The Mapper extracts the year and temperature, while the Reducer finds the maximum temperature for each year.</w:t>
      </w:r>
    </w:p>
    <w:p w14:paraId="6942BD26" w14:textId="77777777" w:rsidR="00F16443" w:rsidRDefault="00F16443"/>
    <w:p w14:paraId="405F4461" w14:textId="77777777" w:rsidR="00F16443" w:rsidRDefault="00000000">
      <w:pPr>
        <w:pStyle w:val="Heading1"/>
        <w:spacing w:before="0" w:after="120" w:line="276" w:lineRule="auto"/>
      </w:pPr>
      <w:r>
        <w:rPr>
          <w:rFonts w:ascii="Times New Roman" w:eastAsia="Times New Roman" w:hAnsi="Times New Roman"/>
        </w:rPr>
        <w:t>5. TOOLS / TECHNOLOGY USED</w:t>
      </w:r>
    </w:p>
    <w:p w14:paraId="21CF1475" w14:textId="77777777" w:rsidR="00F16443" w:rsidRDefault="00000000">
      <w:pPr>
        <w:pStyle w:val="ListBullet"/>
      </w:pPr>
      <w:r>
        <w:t>Ubuntu Linux / WSL Terminal</w:t>
      </w:r>
    </w:p>
    <w:p w14:paraId="20509077" w14:textId="77777777" w:rsidR="00F16443" w:rsidRDefault="00000000">
      <w:pPr>
        <w:pStyle w:val="ListBullet"/>
      </w:pPr>
      <w:r>
        <w:t>OpenJDK 11.0.31</w:t>
      </w:r>
    </w:p>
    <w:p w14:paraId="4DC2F567" w14:textId="77777777" w:rsidR="00F16443" w:rsidRDefault="00000000">
      <w:pPr>
        <w:pStyle w:val="ListBullet"/>
      </w:pPr>
      <w:r>
        <w:t>Apache Hadoop 3.4.1</w:t>
      </w:r>
    </w:p>
    <w:p w14:paraId="4B4D57E5" w14:textId="77777777" w:rsidR="00F16443" w:rsidRDefault="00000000">
      <w:pPr>
        <w:pStyle w:val="ListBullet"/>
      </w:pPr>
      <w:r>
        <w:t>HDFS</w:t>
      </w:r>
    </w:p>
    <w:p w14:paraId="7131C01C" w14:textId="77777777" w:rsidR="00F16443" w:rsidRDefault="00000000">
      <w:pPr>
        <w:pStyle w:val="ListBullet"/>
      </w:pPr>
      <w:r>
        <w:t>YARN</w:t>
      </w:r>
    </w:p>
    <w:p w14:paraId="1CA3DCCC" w14:textId="77777777" w:rsidR="00F16443" w:rsidRDefault="00000000">
      <w:pPr>
        <w:pStyle w:val="ListBullet"/>
      </w:pPr>
      <w:r>
        <w:t>Java MapReduce</w:t>
      </w:r>
    </w:p>
    <w:p w14:paraId="555A43DE" w14:textId="77777777" w:rsidR="00F16443" w:rsidRDefault="00000000">
      <w:pPr>
        <w:pStyle w:val="ListBullet"/>
      </w:pPr>
      <w:r>
        <w:t>Windows folder mounted through WSL under /mnt/c/</w:t>
      </w:r>
    </w:p>
    <w:p w14:paraId="02EA799D" w14:textId="77777777" w:rsidR="00F16443" w:rsidRDefault="00000000">
      <w:pPr>
        <w:pStyle w:val="Heading1"/>
        <w:spacing w:before="0" w:after="120" w:line="276" w:lineRule="auto"/>
      </w:pPr>
      <w:r>
        <w:rPr>
          <w:rFonts w:ascii="Times New Roman" w:eastAsia="Times New Roman" w:hAnsi="Times New Roman"/>
        </w:rPr>
        <w:t>6. WORKING FOLDER</w:t>
      </w:r>
    </w:p>
    <w:p w14:paraId="784826F7" w14:textId="77777777" w:rsidR="00F16443" w:rsidRDefault="00000000">
      <w:r>
        <w:t>The practical was performed in a separate Practical 4 folder so that the earlier Practical 3 Word Count files remained unchanged.</w:t>
      </w:r>
    </w:p>
    <w:p w14:paraId="030BD503" w14:textId="77777777" w:rsidR="00F16443" w:rsidRDefault="00000000">
      <w:pPr>
        <w:pStyle w:val="CodeText"/>
        <w:spacing w:after="120" w:line="276" w:lineRule="auto"/>
        <w:ind w:left="216" w:right="72"/>
      </w:pPr>
      <w:r>
        <w:t>cd "/mnt/c/Users/Hit/Desktop/5th SEM/BDA/Practical/Practical_04_NCDC_Max_Temperature"</w:t>
      </w:r>
    </w:p>
    <w:p w14:paraId="77F78145" w14:textId="77777777" w:rsidR="00F16443" w:rsidRDefault="00000000">
      <w:pPr>
        <w:pStyle w:val="CodeText"/>
        <w:spacing w:after="120" w:line="276" w:lineRule="auto"/>
        <w:ind w:left="216" w:right="72"/>
      </w:pPr>
      <w:r>
        <w:t>pwd</w:t>
      </w:r>
    </w:p>
    <w:p w14:paraId="6D272236" w14:textId="77777777" w:rsidR="00F16443" w:rsidRDefault="00000000">
      <w:pPr>
        <w:pStyle w:val="CodeText"/>
        <w:spacing w:after="120" w:line="276" w:lineRule="auto"/>
        <w:ind w:left="216" w:right="72"/>
      </w:pPr>
      <w:r>
        <w:t>ls -lah</w:t>
      </w:r>
    </w:p>
    <w:p w14:paraId="115862FD" w14:textId="77777777" w:rsidR="00F16443" w:rsidRDefault="00F16443"/>
    <w:p w14:paraId="06DA30A5" w14:textId="77777777" w:rsidR="00F16443" w:rsidRDefault="00000000">
      <w:pPr>
        <w:jc w:val="center"/>
      </w:pPr>
      <w:r>
        <w:rPr>
          <w:noProof/>
        </w:rPr>
        <w:lastRenderedPageBreak/>
        <w:drawing>
          <wp:inline distT="0" distB="0" distL="0" distR="0" wp14:anchorId="63DD94C9" wp14:editId="46A1C0C1">
            <wp:extent cx="5597464" cy="3566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4 232856.png"/>
                    <pic:cNvPicPr/>
                  </pic:nvPicPr>
                  <pic:blipFill>
                    <a:blip r:embed="rId8"/>
                    <a:stretch>
                      <a:fillRect/>
                    </a:stretch>
                  </pic:blipFill>
                  <pic:spPr>
                    <a:xfrm>
                      <a:off x="0" y="0"/>
                      <a:ext cx="5597464" cy="3566160"/>
                    </a:xfrm>
                    <a:prstGeom prst="rect">
                      <a:avLst/>
                    </a:prstGeom>
                  </pic:spPr>
                </pic:pic>
              </a:graphicData>
            </a:graphic>
          </wp:inline>
        </w:drawing>
      </w:r>
    </w:p>
    <w:p w14:paraId="7B88EE46" w14:textId="77777777" w:rsidR="00F16443" w:rsidRDefault="00000000">
      <w:pPr>
        <w:jc w:val="center"/>
      </w:pPr>
      <w:r>
        <w:rPr>
          <w:i/>
          <w:sz w:val="19"/>
        </w:rPr>
        <w:t>Figure 1: Hadoop environment, Practical 4 working folder and test NCDC dataset.</w:t>
      </w:r>
    </w:p>
    <w:p w14:paraId="4F29E672" w14:textId="77777777" w:rsidR="00F16443" w:rsidRDefault="00000000">
      <w:pPr>
        <w:pStyle w:val="Heading1"/>
        <w:spacing w:before="0" w:after="120" w:line="276" w:lineRule="auto"/>
      </w:pPr>
      <w:r>
        <w:rPr>
          <w:rFonts w:ascii="Times New Roman" w:eastAsia="Times New Roman" w:hAnsi="Times New Roman"/>
        </w:rPr>
        <w:t>7. INPUT DATA USED</w:t>
      </w:r>
    </w:p>
    <w:p w14:paraId="157A765D" w14:textId="77777777" w:rsidR="00F16443" w:rsidRDefault="00000000">
      <w:r>
        <w:t>A small fixed-width NCDC test file named ncdc.txt was used first to validate the program. The test file contains 9 weather records for the years 1901, 1902 and 1903. The temperature values are represented in tenths of a degree Celsius, so a stored value such as 312 represents 31.2 °C.</w:t>
      </w:r>
    </w:p>
    <w:p w14:paraId="161B8430" w14:textId="77777777" w:rsidR="00F16443" w:rsidRDefault="00000000">
      <w:r>
        <w:t>The test records contain the main fields required by the program: station identifier, year, temperature and quality code.</w:t>
      </w:r>
    </w:p>
    <w:p w14:paraId="38AAD3F8" w14:textId="77777777" w:rsidR="00F16443" w:rsidRDefault="00000000">
      <w:pPr>
        <w:pStyle w:val="CodeText"/>
        <w:spacing w:after="120" w:line="276" w:lineRule="auto"/>
        <w:ind w:left="216" w:right="72"/>
      </w:pPr>
      <w:r>
        <w:t>head ncdc.txt</w:t>
      </w:r>
    </w:p>
    <w:p w14:paraId="0C92A338" w14:textId="77777777" w:rsidR="00F16443" w:rsidRDefault="00000000">
      <w:pPr>
        <w:pStyle w:val="CodeText"/>
        <w:spacing w:after="120" w:line="276" w:lineRule="auto"/>
        <w:ind w:left="216" w:right="72"/>
      </w:pPr>
      <w:r>
        <w:t>wc -l ncdc.txt</w:t>
      </w:r>
    </w:p>
    <w:p w14:paraId="708C51D0" w14:textId="77777777" w:rsidR="00F16443" w:rsidRDefault="00F16443"/>
    <w:p w14:paraId="522B9AC9" w14:textId="77777777" w:rsidR="00F16443" w:rsidRDefault="00000000">
      <w:pPr>
        <w:jc w:val="center"/>
      </w:pPr>
      <w:r>
        <w:rPr>
          <w:noProof/>
        </w:rPr>
        <w:lastRenderedPageBreak/>
        <w:drawing>
          <wp:inline distT="0" distB="0" distL="0" distR="0" wp14:anchorId="466C8EDE" wp14:editId="4DB1C3EC">
            <wp:extent cx="5597464" cy="3566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4 232856.png"/>
                    <pic:cNvPicPr/>
                  </pic:nvPicPr>
                  <pic:blipFill>
                    <a:blip r:embed="rId8"/>
                    <a:stretch>
                      <a:fillRect/>
                    </a:stretch>
                  </pic:blipFill>
                  <pic:spPr>
                    <a:xfrm>
                      <a:off x="0" y="0"/>
                      <a:ext cx="5597464" cy="3566160"/>
                    </a:xfrm>
                    <a:prstGeom prst="rect">
                      <a:avLst/>
                    </a:prstGeom>
                  </pic:spPr>
                </pic:pic>
              </a:graphicData>
            </a:graphic>
          </wp:inline>
        </w:drawing>
      </w:r>
    </w:p>
    <w:p w14:paraId="6DDE0588" w14:textId="77777777" w:rsidR="00F16443" w:rsidRDefault="00000000">
      <w:pPr>
        <w:jc w:val="center"/>
      </w:pPr>
      <w:r>
        <w:rPr>
          <w:i/>
          <w:sz w:val="19"/>
        </w:rPr>
        <w:t>Figure 2: Verification of the local NCDC test file and its 9 records.</w:t>
      </w:r>
    </w:p>
    <w:p w14:paraId="79871D8D" w14:textId="77777777" w:rsidR="00F16443" w:rsidRDefault="00000000">
      <w:pPr>
        <w:pStyle w:val="Heading1"/>
        <w:spacing w:before="0" w:after="120" w:line="276" w:lineRule="auto"/>
      </w:pPr>
      <w:r>
        <w:rPr>
          <w:rFonts w:ascii="Times New Roman" w:eastAsia="Times New Roman" w:hAnsi="Times New Roman"/>
        </w:rPr>
        <w:t>8. NCDC RECORD STRUCTURE USED</w:t>
      </w:r>
    </w:p>
    <w:tbl>
      <w:tblPr>
        <w:tblStyle w:val="TableGrid"/>
        <w:tblW w:w="0" w:type="auto"/>
        <w:jc w:val="center"/>
        <w:tblLook w:val="04A0" w:firstRow="1" w:lastRow="0" w:firstColumn="1" w:lastColumn="0" w:noHBand="0" w:noVBand="1"/>
      </w:tblPr>
      <w:tblGrid>
        <w:gridCol w:w="3312"/>
        <w:gridCol w:w="3312"/>
        <w:gridCol w:w="3312"/>
      </w:tblGrid>
      <w:tr w:rsidR="00F16443" w14:paraId="2CE407AB" w14:textId="77777777">
        <w:trPr>
          <w:jc w:val="center"/>
        </w:trPr>
        <w:tc>
          <w:tcPr>
            <w:tcW w:w="3312" w:type="dxa"/>
            <w:shd w:val="clear" w:color="auto" w:fill="D9E2F3"/>
            <w:vAlign w:val="center"/>
          </w:tcPr>
          <w:p w14:paraId="4F85A0D5" w14:textId="77777777" w:rsidR="00F16443" w:rsidRDefault="00000000">
            <w:pPr>
              <w:spacing w:after="40" w:line="264" w:lineRule="auto"/>
            </w:pPr>
            <w:r>
              <w:rPr>
                <w:b/>
                <w:sz w:val="22"/>
              </w:rPr>
              <w:t>Field</w:t>
            </w:r>
          </w:p>
        </w:tc>
        <w:tc>
          <w:tcPr>
            <w:tcW w:w="3312" w:type="dxa"/>
            <w:shd w:val="clear" w:color="auto" w:fill="D9E2F3"/>
            <w:vAlign w:val="center"/>
          </w:tcPr>
          <w:p w14:paraId="5477F9E6" w14:textId="77777777" w:rsidR="00F16443" w:rsidRDefault="00000000">
            <w:pPr>
              <w:spacing w:after="40" w:line="264" w:lineRule="auto"/>
            </w:pPr>
            <w:r>
              <w:rPr>
                <w:b/>
                <w:sz w:val="22"/>
              </w:rPr>
              <w:t>Position used by program</w:t>
            </w:r>
          </w:p>
        </w:tc>
        <w:tc>
          <w:tcPr>
            <w:tcW w:w="3312" w:type="dxa"/>
            <w:shd w:val="clear" w:color="auto" w:fill="D9E2F3"/>
            <w:vAlign w:val="center"/>
          </w:tcPr>
          <w:p w14:paraId="19BAC353" w14:textId="77777777" w:rsidR="00F16443" w:rsidRDefault="00000000">
            <w:pPr>
              <w:spacing w:after="40" w:line="264" w:lineRule="auto"/>
            </w:pPr>
            <w:r>
              <w:rPr>
                <w:b/>
                <w:sz w:val="22"/>
              </w:rPr>
              <w:t>Purpose</w:t>
            </w:r>
          </w:p>
        </w:tc>
      </w:tr>
      <w:tr w:rsidR="00F16443" w14:paraId="3E3D157F" w14:textId="77777777">
        <w:trPr>
          <w:jc w:val="center"/>
        </w:trPr>
        <w:tc>
          <w:tcPr>
            <w:tcW w:w="3312" w:type="dxa"/>
            <w:vAlign w:val="center"/>
          </w:tcPr>
          <w:p w14:paraId="4306EDA8" w14:textId="77777777" w:rsidR="00F16443" w:rsidRDefault="00000000">
            <w:pPr>
              <w:spacing w:after="40" w:line="264" w:lineRule="auto"/>
            </w:pPr>
            <w:r>
              <w:rPr>
                <w:sz w:val="22"/>
              </w:rPr>
              <w:t>Year</w:t>
            </w:r>
          </w:p>
        </w:tc>
        <w:tc>
          <w:tcPr>
            <w:tcW w:w="3312" w:type="dxa"/>
            <w:vAlign w:val="center"/>
          </w:tcPr>
          <w:p w14:paraId="7BD82B42" w14:textId="77777777" w:rsidR="00F16443" w:rsidRDefault="00000000">
            <w:pPr>
              <w:spacing w:after="40" w:line="264" w:lineRule="auto"/>
            </w:pPr>
            <w:r>
              <w:rPr>
                <w:sz w:val="22"/>
              </w:rPr>
              <w:t>15-18</w:t>
            </w:r>
          </w:p>
        </w:tc>
        <w:tc>
          <w:tcPr>
            <w:tcW w:w="3312" w:type="dxa"/>
            <w:vAlign w:val="center"/>
          </w:tcPr>
          <w:p w14:paraId="2F006C07" w14:textId="77777777" w:rsidR="00F16443" w:rsidRDefault="00000000">
            <w:pPr>
              <w:spacing w:after="40" w:line="264" w:lineRule="auto"/>
            </w:pPr>
            <w:r>
              <w:rPr>
                <w:sz w:val="22"/>
              </w:rPr>
              <w:t>Used as the MapReduce key.</w:t>
            </w:r>
          </w:p>
        </w:tc>
      </w:tr>
      <w:tr w:rsidR="00F16443" w14:paraId="42421B3D" w14:textId="77777777">
        <w:trPr>
          <w:jc w:val="center"/>
        </w:trPr>
        <w:tc>
          <w:tcPr>
            <w:tcW w:w="3312" w:type="dxa"/>
            <w:vAlign w:val="center"/>
          </w:tcPr>
          <w:p w14:paraId="486E7184" w14:textId="77777777" w:rsidR="00F16443" w:rsidRDefault="00000000">
            <w:pPr>
              <w:spacing w:after="40" w:line="264" w:lineRule="auto"/>
            </w:pPr>
            <w:r>
              <w:rPr>
                <w:sz w:val="22"/>
              </w:rPr>
              <w:t>Temperature</w:t>
            </w:r>
          </w:p>
        </w:tc>
        <w:tc>
          <w:tcPr>
            <w:tcW w:w="3312" w:type="dxa"/>
            <w:vAlign w:val="center"/>
          </w:tcPr>
          <w:p w14:paraId="5005C0A0" w14:textId="77777777" w:rsidR="00F16443" w:rsidRDefault="00000000">
            <w:pPr>
              <w:spacing w:after="40" w:line="264" w:lineRule="auto"/>
            </w:pPr>
            <w:r>
              <w:rPr>
                <w:sz w:val="22"/>
              </w:rPr>
              <w:t>87-91</w:t>
            </w:r>
          </w:p>
        </w:tc>
        <w:tc>
          <w:tcPr>
            <w:tcW w:w="3312" w:type="dxa"/>
            <w:vAlign w:val="center"/>
          </w:tcPr>
          <w:p w14:paraId="07BB94A4" w14:textId="77777777" w:rsidR="00F16443" w:rsidRDefault="00000000">
            <w:pPr>
              <w:spacing w:after="40" w:line="264" w:lineRule="auto"/>
            </w:pPr>
            <w:r>
              <w:rPr>
                <w:sz w:val="22"/>
              </w:rPr>
              <w:t>Used as the numeric value for maximum calculation.</w:t>
            </w:r>
          </w:p>
        </w:tc>
      </w:tr>
      <w:tr w:rsidR="00F16443" w14:paraId="1B2A8EB4" w14:textId="77777777">
        <w:trPr>
          <w:jc w:val="center"/>
        </w:trPr>
        <w:tc>
          <w:tcPr>
            <w:tcW w:w="3312" w:type="dxa"/>
            <w:vAlign w:val="center"/>
          </w:tcPr>
          <w:p w14:paraId="7D1BCDD2" w14:textId="77777777" w:rsidR="00F16443" w:rsidRDefault="00000000">
            <w:pPr>
              <w:spacing w:after="40" w:line="264" w:lineRule="auto"/>
            </w:pPr>
            <w:r>
              <w:rPr>
                <w:sz w:val="22"/>
              </w:rPr>
              <w:t>Quality</w:t>
            </w:r>
          </w:p>
        </w:tc>
        <w:tc>
          <w:tcPr>
            <w:tcW w:w="3312" w:type="dxa"/>
            <w:vAlign w:val="center"/>
          </w:tcPr>
          <w:p w14:paraId="2EB3E940" w14:textId="77777777" w:rsidR="00F16443" w:rsidRDefault="00000000">
            <w:pPr>
              <w:spacing w:after="40" w:line="264" w:lineRule="auto"/>
            </w:pPr>
            <w:r>
              <w:rPr>
                <w:sz w:val="22"/>
              </w:rPr>
              <w:t>92</w:t>
            </w:r>
          </w:p>
        </w:tc>
        <w:tc>
          <w:tcPr>
            <w:tcW w:w="3312" w:type="dxa"/>
            <w:vAlign w:val="center"/>
          </w:tcPr>
          <w:p w14:paraId="47080EBF" w14:textId="77777777" w:rsidR="00F16443" w:rsidRDefault="00000000">
            <w:pPr>
              <w:spacing w:after="40" w:line="264" w:lineRule="auto"/>
            </w:pPr>
            <w:r>
              <w:rPr>
                <w:sz w:val="22"/>
              </w:rPr>
              <w:t>Used to ignore unsuitable or missing observations.</w:t>
            </w:r>
          </w:p>
        </w:tc>
      </w:tr>
    </w:tbl>
    <w:p w14:paraId="4AB156A6" w14:textId="77777777" w:rsidR="00F16443" w:rsidRDefault="00F16443"/>
    <w:p w14:paraId="1055EE2E" w14:textId="77777777" w:rsidR="00F16443" w:rsidRDefault="00000000">
      <w:r>
        <w:t>The Mapper reads the record using fixed-width positions rather than comma-separated fields. Missing temperature value 9999 is ignored. The current program accepts the NCDC quality codes 0, 1, 4, 5 and 9 for the test run.</w:t>
      </w:r>
    </w:p>
    <w:p w14:paraId="4B9F2650" w14:textId="77777777" w:rsidR="00F16443" w:rsidRDefault="00000000">
      <w:pPr>
        <w:pStyle w:val="Heading1"/>
        <w:spacing w:before="0" w:after="120" w:line="276" w:lineRule="auto"/>
      </w:pPr>
      <w:r>
        <w:rPr>
          <w:rFonts w:ascii="Times New Roman" w:eastAsia="Times New Roman" w:hAnsi="Times New Roman"/>
        </w:rPr>
        <w:t>9. STARTING HADOOP</w:t>
      </w:r>
    </w:p>
    <w:p w14:paraId="338DAF78" w14:textId="77777777" w:rsidR="00F16443" w:rsidRDefault="00000000">
      <w:r>
        <w:t>Before working with HDFS, the Hadoop services were started and checked with jps. The running NameNode, DataNode, SecondaryNameNode, ResourceManager and NodeManager confirm that the single-node Hadoop environment is available.</w:t>
      </w:r>
    </w:p>
    <w:p w14:paraId="5D91515A" w14:textId="77777777" w:rsidR="00F16443" w:rsidRDefault="00000000">
      <w:pPr>
        <w:pStyle w:val="CodeText"/>
        <w:spacing w:after="120" w:line="276" w:lineRule="auto"/>
        <w:ind w:left="216" w:right="72"/>
      </w:pPr>
      <w:r>
        <w:t>start-hadoop</w:t>
      </w:r>
    </w:p>
    <w:p w14:paraId="2AEAE3D4" w14:textId="77777777" w:rsidR="00F16443" w:rsidRDefault="00000000">
      <w:pPr>
        <w:pStyle w:val="CodeText"/>
        <w:spacing w:after="120" w:line="276" w:lineRule="auto"/>
        <w:ind w:left="216" w:right="72"/>
      </w:pPr>
      <w:r>
        <w:t>jps</w:t>
      </w:r>
    </w:p>
    <w:p w14:paraId="103318B5" w14:textId="77777777" w:rsidR="00F16443" w:rsidRDefault="00F16443"/>
    <w:p w14:paraId="13477F52" w14:textId="77777777" w:rsidR="00F16443" w:rsidRDefault="00000000">
      <w:pPr>
        <w:jc w:val="center"/>
      </w:pPr>
      <w:r>
        <w:rPr>
          <w:noProof/>
        </w:rPr>
        <w:lastRenderedPageBreak/>
        <w:drawing>
          <wp:inline distT="0" distB="0" distL="0" distR="0" wp14:anchorId="37B61671" wp14:editId="5F87C17E">
            <wp:extent cx="5597464" cy="35661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4 232856.png"/>
                    <pic:cNvPicPr/>
                  </pic:nvPicPr>
                  <pic:blipFill>
                    <a:blip r:embed="rId8"/>
                    <a:stretch>
                      <a:fillRect/>
                    </a:stretch>
                  </pic:blipFill>
                  <pic:spPr>
                    <a:xfrm>
                      <a:off x="0" y="0"/>
                      <a:ext cx="5597464" cy="3566160"/>
                    </a:xfrm>
                    <a:prstGeom prst="rect">
                      <a:avLst/>
                    </a:prstGeom>
                  </pic:spPr>
                </pic:pic>
              </a:graphicData>
            </a:graphic>
          </wp:inline>
        </w:drawing>
      </w:r>
    </w:p>
    <w:p w14:paraId="38EC1CAB" w14:textId="77777777" w:rsidR="00F16443" w:rsidRDefault="00000000">
      <w:pPr>
        <w:jc w:val="center"/>
      </w:pPr>
      <w:r>
        <w:rPr>
          <w:i/>
          <w:sz w:val="19"/>
        </w:rPr>
        <w:t>Figure 3: Hadoop services running in the WSL environment.</w:t>
      </w:r>
    </w:p>
    <w:p w14:paraId="5514A895" w14:textId="77777777" w:rsidR="00F16443" w:rsidRDefault="00000000">
      <w:pPr>
        <w:pStyle w:val="Heading1"/>
        <w:spacing w:before="0" w:after="120" w:line="276" w:lineRule="auto"/>
      </w:pPr>
      <w:r>
        <w:rPr>
          <w:rFonts w:ascii="Times New Roman" w:eastAsia="Times New Roman" w:hAnsi="Times New Roman"/>
        </w:rPr>
        <w:t>10. UPLOADING THE DATASET TO HDFS</w:t>
      </w:r>
    </w:p>
    <w:p w14:paraId="14943B84" w14:textId="77777777" w:rsidR="00F16443" w:rsidRDefault="00000000">
      <w:r>
        <w:t>An input directory was created in HDFS and the NCDC file was uploaded. The file was then listed and read directly from HDFS to verify the upload.</w:t>
      </w:r>
    </w:p>
    <w:p w14:paraId="15BBF333" w14:textId="77777777" w:rsidR="00F16443" w:rsidRDefault="00000000">
      <w:pPr>
        <w:pStyle w:val="CodeText"/>
        <w:spacing w:after="120" w:line="276" w:lineRule="auto"/>
        <w:ind w:left="216" w:right="72"/>
      </w:pPr>
      <w:r>
        <w:t>hdfs dfs -mkdir -p /user/hit/ncdc_p4/input</w:t>
      </w:r>
    </w:p>
    <w:p w14:paraId="666DA080" w14:textId="77777777" w:rsidR="00F16443" w:rsidRDefault="00000000">
      <w:pPr>
        <w:pStyle w:val="CodeText"/>
        <w:spacing w:after="120" w:line="276" w:lineRule="auto"/>
        <w:ind w:left="216" w:right="72"/>
      </w:pPr>
      <w:r>
        <w:t>hdfs dfs -put ncdc.txt /user/hit/ncdc_p4/input/</w:t>
      </w:r>
    </w:p>
    <w:p w14:paraId="16B33874" w14:textId="77777777" w:rsidR="00F16443" w:rsidRDefault="00000000">
      <w:pPr>
        <w:pStyle w:val="CodeText"/>
        <w:spacing w:after="120" w:line="276" w:lineRule="auto"/>
        <w:ind w:left="216" w:right="72"/>
      </w:pPr>
      <w:r>
        <w:t>hdfs dfs -ls /user/hit/ncdc_p4/input</w:t>
      </w:r>
    </w:p>
    <w:p w14:paraId="74896778" w14:textId="77777777" w:rsidR="00F16443" w:rsidRDefault="00000000">
      <w:pPr>
        <w:pStyle w:val="CodeText"/>
        <w:spacing w:after="120" w:line="276" w:lineRule="auto"/>
        <w:ind w:left="216" w:right="72"/>
      </w:pPr>
      <w:r>
        <w:t>hdfs dfs -cat /user/hit/ncdc_p4/input/ncdc.txt | head</w:t>
      </w:r>
    </w:p>
    <w:p w14:paraId="565362AD" w14:textId="77777777" w:rsidR="00F16443" w:rsidRDefault="00F16443"/>
    <w:p w14:paraId="57FD58E5" w14:textId="77777777" w:rsidR="00F16443" w:rsidRDefault="00000000">
      <w:pPr>
        <w:jc w:val="center"/>
      </w:pPr>
      <w:r>
        <w:rPr>
          <w:noProof/>
        </w:rPr>
        <w:drawing>
          <wp:inline distT="0" distB="0" distL="0" distR="0" wp14:anchorId="7616F3CF" wp14:editId="699441C2">
            <wp:extent cx="6035040" cy="15342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4 233324.png"/>
                    <pic:cNvPicPr/>
                  </pic:nvPicPr>
                  <pic:blipFill>
                    <a:blip r:embed="rId9"/>
                    <a:stretch>
                      <a:fillRect/>
                    </a:stretch>
                  </pic:blipFill>
                  <pic:spPr>
                    <a:xfrm>
                      <a:off x="0" y="0"/>
                      <a:ext cx="6035040" cy="1534254"/>
                    </a:xfrm>
                    <a:prstGeom prst="rect">
                      <a:avLst/>
                    </a:prstGeom>
                  </pic:spPr>
                </pic:pic>
              </a:graphicData>
            </a:graphic>
          </wp:inline>
        </w:drawing>
      </w:r>
    </w:p>
    <w:p w14:paraId="2D481F10" w14:textId="77777777" w:rsidR="00F16443" w:rsidRDefault="00000000">
      <w:pPr>
        <w:jc w:val="center"/>
      </w:pPr>
      <w:r>
        <w:rPr>
          <w:i/>
          <w:sz w:val="19"/>
        </w:rPr>
        <w:t>Figure 4: Uploading the NCDC dataset to HDFS and verifying the stored file.</w:t>
      </w:r>
    </w:p>
    <w:p w14:paraId="42DC626F" w14:textId="77777777" w:rsidR="00F16443" w:rsidRDefault="00000000">
      <w:pPr>
        <w:pStyle w:val="Heading1"/>
        <w:spacing w:before="0" w:after="120" w:line="276" w:lineRule="auto"/>
      </w:pPr>
      <w:r>
        <w:rPr>
          <w:rFonts w:ascii="Times New Roman" w:eastAsia="Times New Roman" w:hAnsi="Times New Roman"/>
        </w:rPr>
        <w:t>11. MAPPER IMPLEMENTATION</w:t>
      </w:r>
    </w:p>
    <w:p w14:paraId="1BB909F4" w14:textId="77777777" w:rsidR="00F16443" w:rsidRDefault="00000000">
      <w:r>
        <w:t>The Mapper processes one weather record at a time. It extracts the year from the fixed-width record and reads the temperature value. Invalid, missing or unsuitable observations are skipped. For every valid observation, it generates the intermediate key-value pair (year, temperature).</w:t>
      </w:r>
    </w:p>
    <w:p w14:paraId="24BF9003" w14:textId="77777777" w:rsidR="00F16443" w:rsidRDefault="00000000">
      <w:pPr>
        <w:pStyle w:val="Heading2"/>
        <w:spacing w:before="0" w:after="120" w:line="276" w:lineRule="auto"/>
      </w:pPr>
      <w:r>
        <w:rPr>
          <w:rFonts w:ascii="Times New Roman" w:eastAsia="Times New Roman" w:hAnsi="Times New Roman"/>
        </w:rPr>
        <w:lastRenderedPageBreak/>
        <w:t>11.1 Mapper Logic</w:t>
      </w:r>
    </w:p>
    <w:p w14:paraId="640489AC" w14:textId="77777777" w:rsidR="00F16443" w:rsidRDefault="00000000">
      <w:pPr>
        <w:pStyle w:val="ListBullet"/>
      </w:pPr>
      <w:r>
        <w:t>Read one NCDC weather record.</w:t>
      </w:r>
    </w:p>
    <w:p w14:paraId="1D22695F" w14:textId="77777777" w:rsidR="00F16443" w:rsidRDefault="00000000">
      <w:pPr>
        <w:pStyle w:val="ListBullet"/>
      </w:pPr>
      <w:r>
        <w:t>Check that the record is long enough for the required fields.</w:t>
      </w:r>
    </w:p>
    <w:p w14:paraId="4C312BD7" w14:textId="77777777" w:rsidR="00F16443" w:rsidRDefault="00000000">
      <w:pPr>
        <w:pStyle w:val="ListBullet"/>
      </w:pPr>
      <w:r>
        <w:t>Extract the year using substring(15, 19).</w:t>
      </w:r>
    </w:p>
    <w:p w14:paraId="156BB824" w14:textId="77777777" w:rsidR="00F16443" w:rsidRDefault="00000000">
      <w:pPr>
        <w:pStyle w:val="ListBullet"/>
      </w:pPr>
      <w:r>
        <w:t>Extract the temperature using substring(87, 92).</w:t>
      </w:r>
    </w:p>
    <w:p w14:paraId="6083F92B" w14:textId="77777777" w:rsidR="00F16443" w:rsidRDefault="00000000">
      <w:pPr>
        <w:pStyle w:val="ListBullet"/>
      </w:pPr>
      <w:r>
        <w:t>Extract the quality code from position 92.</w:t>
      </w:r>
    </w:p>
    <w:p w14:paraId="41FADA63" w14:textId="77777777" w:rsidR="00F16443" w:rsidRDefault="00000000">
      <w:pPr>
        <w:pStyle w:val="ListBullet"/>
      </w:pPr>
      <w:r>
        <w:t>Ignore missing temperature value 9999.</w:t>
      </w:r>
    </w:p>
    <w:p w14:paraId="4F98D3CB" w14:textId="77777777" w:rsidR="00F16443" w:rsidRDefault="00000000">
      <w:pPr>
        <w:pStyle w:val="ListBullet"/>
      </w:pPr>
      <w:r>
        <w:t>Ignore records whose quality code is not accepted.</w:t>
      </w:r>
    </w:p>
    <w:p w14:paraId="3501E5B1" w14:textId="77777777" w:rsidR="00F16443" w:rsidRDefault="00000000">
      <w:pPr>
        <w:pStyle w:val="ListBullet"/>
      </w:pPr>
      <w:r>
        <w:t>Write the intermediate pair (year, temperature).</w:t>
      </w:r>
    </w:p>
    <w:p w14:paraId="24D59410" w14:textId="77777777" w:rsidR="00F16443" w:rsidRDefault="00000000">
      <w:r>
        <w:t>Example: three records for 1901 may produce (1901, 253), (1901, 312) and (1901, 285). Hadoop automatically groups the same year during Shuffle and Sort.</w:t>
      </w:r>
    </w:p>
    <w:p w14:paraId="309DFEB5" w14:textId="77777777" w:rsidR="00F16443" w:rsidRDefault="00000000">
      <w:pPr>
        <w:pStyle w:val="Heading1"/>
        <w:spacing w:before="0" w:after="120" w:line="276" w:lineRule="auto"/>
      </w:pPr>
      <w:r>
        <w:rPr>
          <w:rFonts w:ascii="Times New Roman" w:eastAsia="Times New Roman" w:hAnsi="Times New Roman"/>
        </w:rPr>
        <w:t>12. REDUCER IMPLEMENTATION</w:t>
      </w:r>
    </w:p>
    <w:p w14:paraId="384137E0" w14:textId="77777777" w:rsidR="00F16443" w:rsidRDefault="00000000">
      <w:r>
        <w:t>The Reducer receives one year together with all temperature values belonging to that year. It compares the values one by one and keeps the largest value. After all values are checked, it writes the year and its maximum temperature.</w:t>
      </w:r>
    </w:p>
    <w:p w14:paraId="39096936" w14:textId="77777777" w:rsidR="00F16443" w:rsidRDefault="00000000">
      <w:pPr>
        <w:pStyle w:val="Heading2"/>
        <w:spacing w:before="0" w:after="120" w:line="276" w:lineRule="auto"/>
      </w:pPr>
      <w:r>
        <w:rPr>
          <w:rFonts w:ascii="Times New Roman" w:eastAsia="Times New Roman" w:hAnsi="Times New Roman"/>
        </w:rPr>
        <w:t>12.1 Reducer Logic</w:t>
      </w:r>
    </w:p>
    <w:p w14:paraId="3916187B" w14:textId="77777777" w:rsidR="00F16443" w:rsidRDefault="00000000">
      <w:pPr>
        <w:pStyle w:val="ListBullet"/>
      </w:pPr>
      <w:r>
        <w:t>Receive the year as the key and all temperatures as values.</w:t>
      </w:r>
    </w:p>
    <w:p w14:paraId="1FB5F4B0" w14:textId="77777777" w:rsidR="00F16443" w:rsidRDefault="00000000">
      <w:pPr>
        <w:pStyle w:val="ListBullet"/>
      </w:pPr>
      <w:r>
        <w:t>Start the maximum with Integer.MIN_VALUE.</w:t>
      </w:r>
    </w:p>
    <w:p w14:paraId="2278BACA" w14:textId="77777777" w:rsidR="00F16443" w:rsidRDefault="00000000">
      <w:pPr>
        <w:pStyle w:val="ListBullet"/>
      </w:pPr>
      <w:r>
        <w:t>Compare each temperature with the current maximum.</w:t>
      </w:r>
    </w:p>
    <w:p w14:paraId="0CA2895D" w14:textId="77777777" w:rsidR="00F16443" w:rsidRDefault="00000000">
      <w:pPr>
        <w:pStyle w:val="ListBullet"/>
      </w:pPr>
      <w:r>
        <w:t>Replace the maximum whenever a larger value is found.</w:t>
      </w:r>
    </w:p>
    <w:p w14:paraId="527C6E2E" w14:textId="77777777" w:rsidR="00F16443" w:rsidRDefault="00000000">
      <w:pPr>
        <w:pStyle w:val="ListBullet"/>
      </w:pPr>
      <w:r>
        <w:t>Write the final pair (year, maximum temperature).</w:t>
      </w:r>
    </w:p>
    <w:p w14:paraId="0A9BB9CC" w14:textId="77777777" w:rsidR="00F16443" w:rsidRDefault="00000000">
      <w:r>
        <w:t>For example, if the Reducer receives 1901 -&gt; [253, 312, 285], it produces 1901 -&gt; 312.</w:t>
      </w:r>
    </w:p>
    <w:p w14:paraId="13338DD8" w14:textId="77777777" w:rsidR="00F16443" w:rsidRDefault="00000000">
      <w:pPr>
        <w:pStyle w:val="Heading1"/>
        <w:spacing w:before="0" w:after="120" w:line="276" w:lineRule="auto"/>
      </w:pPr>
      <w:r>
        <w:rPr>
          <w:rFonts w:ascii="Times New Roman" w:eastAsia="Times New Roman" w:hAnsi="Times New Roman"/>
        </w:rPr>
        <w:t>13. COMPLETE JAVA PROGRAM</w:t>
      </w:r>
    </w:p>
    <w:p w14:paraId="3BD55CEE" w14:textId="77777777" w:rsidR="00F16443" w:rsidRDefault="00000000">
      <w:pPr>
        <w:pStyle w:val="CodeText"/>
        <w:spacing w:after="120" w:line="276" w:lineRule="auto"/>
        <w:ind w:left="216" w:right="72"/>
      </w:pPr>
      <w:r>
        <w:t>import java.io.IOException;</w:t>
      </w:r>
    </w:p>
    <w:p w14:paraId="035AD88D" w14:textId="77777777" w:rsidR="00F16443" w:rsidRDefault="00F16443">
      <w:pPr>
        <w:pStyle w:val="CodeText"/>
        <w:spacing w:after="120" w:line="276" w:lineRule="auto"/>
        <w:ind w:left="216" w:right="72"/>
      </w:pPr>
    </w:p>
    <w:p w14:paraId="4F3254A4" w14:textId="77777777" w:rsidR="00F16443" w:rsidRDefault="00000000">
      <w:pPr>
        <w:pStyle w:val="CodeText"/>
        <w:spacing w:after="120" w:line="276" w:lineRule="auto"/>
        <w:ind w:left="216" w:right="72"/>
      </w:pPr>
      <w:r>
        <w:t>import org.apache.hadoop.conf.Configuration;</w:t>
      </w:r>
    </w:p>
    <w:p w14:paraId="58E5F2FD" w14:textId="77777777" w:rsidR="00F16443" w:rsidRDefault="00000000">
      <w:pPr>
        <w:pStyle w:val="CodeText"/>
        <w:spacing w:after="120" w:line="276" w:lineRule="auto"/>
        <w:ind w:left="216" w:right="72"/>
      </w:pPr>
      <w:r>
        <w:t>import org.apache.hadoop.fs.Path;</w:t>
      </w:r>
    </w:p>
    <w:p w14:paraId="08A7C4D5" w14:textId="77777777" w:rsidR="00F16443" w:rsidRDefault="00000000">
      <w:pPr>
        <w:pStyle w:val="CodeText"/>
        <w:spacing w:after="120" w:line="276" w:lineRule="auto"/>
        <w:ind w:left="216" w:right="72"/>
      </w:pPr>
      <w:r>
        <w:t>import org.apache.hadoop.io.IntWritable;</w:t>
      </w:r>
    </w:p>
    <w:p w14:paraId="2736C897" w14:textId="77777777" w:rsidR="00F16443" w:rsidRDefault="00000000">
      <w:pPr>
        <w:pStyle w:val="CodeText"/>
        <w:spacing w:after="120" w:line="276" w:lineRule="auto"/>
        <w:ind w:left="216" w:right="72"/>
      </w:pPr>
      <w:r>
        <w:t>import org.apache.hadoop.io.Text;</w:t>
      </w:r>
    </w:p>
    <w:p w14:paraId="7BBA1EF2" w14:textId="77777777" w:rsidR="00F16443" w:rsidRDefault="00000000">
      <w:pPr>
        <w:pStyle w:val="CodeText"/>
        <w:spacing w:after="120" w:line="276" w:lineRule="auto"/>
        <w:ind w:left="216" w:right="72"/>
      </w:pPr>
      <w:r>
        <w:t>import org.apache.hadoop.mapreduce.Job;</w:t>
      </w:r>
    </w:p>
    <w:p w14:paraId="2E421ECE" w14:textId="77777777" w:rsidR="00F16443" w:rsidRDefault="00000000">
      <w:pPr>
        <w:pStyle w:val="CodeText"/>
        <w:spacing w:after="120" w:line="276" w:lineRule="auto"/>
        <w:ind w:left="216" w:right="72"/>
      </w:pPr>
      <w:r>
        <w:t>import org.apache.hadoop.mapreduce.Mapper;</w:t>
      </w:r>
    </w:p>
    <w:p w14:paraId="39A48619" w14:textId="77777777" w:rsidR="00F16443" w:rsidRDefault="00000000">
      <w:pPr>
        <w:pStyle w:val="CodeText"/>
        <w:spacing w:after="120" w:line="276" w:lineRule="auto"/>
        <w:ind w:left="216" w:right="72"/>
      </w:pPr>
      <w:r>
        <w:t>import org.apache.hadoop.mapreduce.Reducer;</w:t>
      </w:r>
    </w:p>
    <w:p w14:paraId="77B94EEF" w14:textId="77777777" w:rsidR="00F16443" w:rsidRDefault="00000000">
      <w:pPr>
        <w:pStyle w:val="CodeText"/>
        <w:spacing w:after="120" w:line="276" w:lineRule="auto"/>
        <w:ind w:left="216" w:right="72"/>
      </w:pPr>
      <w:r>
        <w:t>import org.apache.hadoop.mapreduce.lib.input.FileInputFormat;</w:t>
      </w:r>
    </w:p>
    <w:p w14:paraId="1B162F92" w14:textId="77777777" w:rsidR="00F16443" w:rsidRDefault="00000000">
      <w:pPr>
        <w:pStyle w:val="CodeText"/>
        <w:spacing w:after="120" w:line="276" w:lineRule="auto"/>
        <w:ind w:left="216" w:right="72"/>
      </w:pPr>
      <w:r>
        <w:t>import org.apache.hadoop.mapreduce.lib.output.FileOutputFormat;</w:t>
      </w:r>
    </w:p>
    <w:p w14:paraId="3D2BBA8C" w14:textId="77777777" w:rsidR="00F16443" w:rsidRDefault="00F16443">
      <w:pPr>
        <w:pStyle w:val="CodeText"/>
        <w:spacing w:after="120" w:line="276" w:lineRule="auto"/>
        <w:ind w:left="216" w:right="72"/>
      </w:pPr>
    </w:p>
    <w:p w14:paraId="51A063C7" w14:textId="77777777" w:rsidR="00F16443" w:rsidRDefault="00000000">
      <w:pPr>
        <w:pStyle w:val="CodeText"/>
        <w:spacing w:after="120" w:line="276" w:lineRule="auto"/>
        <w:ind w:left="216" w:right="72"/>
      </w:pPr>
      <w:r>
        <w:t>public class MaxTemperature {</w:t>
      </w:r>
    </w:p>
    <w:p w14:paraId="112097BF" w14:textId="77777777" w:rsidR="00F16443" w:rsidRDefault="00F16443">
      <w:pPr>
        <w:pStyle w:val="CodeText"/>
        <w:spacing w:after="120" w:line="276" w:lineRule="auto"/>
        <w:ind w:left="216" w:right="72"/>
      </w:pPr>
    </w:p>
    <w:p w14:paraId="2A6A34AF" w14:textId="77777777" w:rsidR="00F16443" w:rsidRDefault="00000000">
      <w:pPr>
        <w:pStyle w:val="CodeText"/>
        <w:spacing w:after="120" w:line="276" w:lineRule="auto"/>
        <w:ind w:left="216" w:right="72"/>
      </w:pPr>
      <w:r>
        <w:t xml:space="preserve">    private static final int MISSING = 9999;</w:t>
      </w:r>
    </w:p>
    <w:p w14:paraId="4773DD30" w14:textId="77777777" w:rsidR="00F16443" w:rsidRDefault="00F16443">
      <w:pPr>
        <w:pStyle w:val="CodeText"/>
        <w:spacing w:after="120" w:line="276" w:lineRule="auto"/>
        <w:ind w:left="216" w:right="72"/>
      </w:pPr>
    </w:p>
    <w:p w14:paraId="42F95C72" w14:textId="77777777" w:rsidR="00F16443" w:rsidRDefault="00000000">
      <w:pPr>
        <w:pStyle w:val="CodeText"/>
        <w:spacing w:after="120" w:line="276" w:lineRule="auto"/>
        <w:ind w:left="216" w:right="72"/>
      </w:pPr>
      <w:r>
        <w:t xml:space="preserve">    public static class TemperatureMapper</w:t>
      </w:r>
    </w:p>
    <w:p w14:paraId="735C4B5E" w14:textId="77777777" w:rsidR="00F16443" w:rsidRDefault="00000000">
      <w:pPr>
        <w:pStyle w:val="CodeText"/>
        <w:spacing w:after="120" w:line="276" w:lineRule="auto"/>
        <w:ind w:left="216" w:right="72"/>
      </w:pPr>
      <w:r>
        <w:t xml:space="preserve">            extends Mapper&lt;Object, Text, Text, IntWritable&gt; {</w:t>
      </w:r>
    </w:p>
    <w:p w14:paraId="36C439B4" w14:textId="77777777" w:rsidR="00F16443" w:rsidRDefault="00F16443">
      <w:pPr>
        <w:pStyle w:val="CodeText"/>
        <w:spacing w:after="120" w:line="276" w:lineRule="auto"/>
        <w:ind w:left="216" w:right="72"/>
      </w:pPr>
    </w:p>
    <w:p w14:paraId="20E67F3E" w14:textId="77777777" w:rsidR="00F16443" w:rsidRDefault="00000000">
      <w:pPr>
        <w:pStyle w:val="CodeText"/>
        <w:spacing w:after="120" w:line="276" w:lineRule="auto"/>
        <w:ind w:left="216" w:right="72"/>
      </w:pPr>
      <w:r>
        <w:t xml:space="preserve">        private final Text year = new Text();</w:t>
      </w:r>
    </w:p>
    <w:p w14:paraId="45AC20A0" w14:textId="77777777" w:rsidR="00F16443" w:rsidRDefault="00000000">
      <w:pPr>
        <w:pStyle w:val="CodeText"/>
        <w:spacing w:after="120" w:line="276" w:lineRule="auto"/>
        <w:ind w:left="216" w:right="72"/>
      </w:pPr>
      <w:r>
        <w:t xml:space="preserve">        private final IntWritable temperature = new IntWritable();</w:t>
      </w:r>
    </w:p>
    <w:p w14:paraId="776C6F51" w14:textId="77777777" w:rsidR="00F16443" w:rsidRDefault="00F16443">
      <w:pPr>
        <w:pStyle w:val="CodeText"/>
        <w:spacing w:after="120" w:line="276" w:lineRule="auto"/>
        <w:ind w:left="216" w:right="72"/>
      </w:pPr>
    </w:p>
    <w:p w14:paraId="15F7646C" w14:textId="77777777" w:rsidR="00F16443" w:rsidRDefault="00000000">
      <w:pPr>
        <w:pStyle w:val="CodeText"/>
        <w:spacing w:after="120" w:line="276" w:lineRule="auto"/>
        <w:ind w:left="216" w:right="72"/>
      </w:pPr>
      <w:r>
        <w:t xml:space="preserve">        @Override</w:t>
      </w:r>
    </w:p>
    <w:p w14:paraId="4ED44F96" w14:textId="77777777" w:rsidR="00F16443" w:rsidRDefault="00000000">
      <w:pPr>
        <w:pStyle w:val="CodeText"/>
        <w:spacing w:after="120" w:line="276" w:lineRule="auto"/>
        <w:ind w:left="216" w:right="72"/>
      </w:pPr>
      <w:r>
        <w:t xml:space="preserve">        public void map(Object key, Text value, Context context)</w:t>
      </w:r>
    </w:p>
    <w:p w14:paraId="41FE0ADA" w14:textId="77777777" w:rsidR="00F16443" w:rsidRDefault="00000000">
      <w:pPr>
        <w:pStyle w:val="CodeText"/>
        <w:spacing w:after="120" w:line="276" w:lineRule="auto"/>
        <w:ind w:left="216" w:right="72"/>
      </w:pPr>
      <w:r>
        <w:t xml:space="preserve">                throws IOException, InterruptedException {</w:t>
      </w:r>
    </w:p>
    <w:p w14:paraId="49F33379" w14:textId="77777777" w:rsidR="00F16443" w:rsidRDefault="00F16443">
      <w:pPr>
        <w:pStyle w:val="CodeText"/>
        <w:spacing w:after="120" w:line="276" w:lineRule="auto"/>
        <w:ind w:left="216" w:right="72"/>
      </w:pPr>
    </w:p>
    <w:p w14:paraId="120A807A" w14:textId="77777777" w:rsidR="00F16443" w:rsidRDefault="00000000">
      <w:pPr>
        <w:pStyle w:val="CodeText"/>
        <w:spacing w:after="120" w:line="276" w:lineRule="auto"/>
        <w:ind w:left="216" w:right="72"/>
      </w:pPr>
      <w:r>
        <w:t xml:space="preserve">            String line = value.toString();</w:t>
      </w:r>
    </w:p>
    <w:p w14:paraId="37EF81CB" w14:textId="77777777" w:rsidR="00F16443" w:rsidRDefault="00F16443">
      <w:pPr>
        <w:pStyle w:val="CodeText"/>
        <w:spacing w:after="120" w:line="276" w:lineRule="auto"/>
        <w:ind w:left="216" w:right="72"/>
      </w:pPr>
    </w:p>
    <w:p w14:paraId="7A53086F" w14:textId="77777777" w:rsidR="00F16443" w:rsidRDefault="00000000">
      <w:pPr>
        <w:pStyle w:val="CodeText"/>
        <w:spacing w:after="120" w:line="276" w:lineRule="auto"/>
        <w:ind w:left="216" w:right="72"/>
      </w:pPr>
      <w:r>
        <w:t xml:space="preserve">            if (line.length() &lt; 93) {</w:t>
      </w:r>
    </w:p>
    <w:p w14:paraId="5E77734C" w14:textId="77777777" w:rsidR="00F16443" w:rsidRDefault="00000000">
      <w:pPr>
        <w:pStyle w:val="CodeText"/>
        <w:spacing w:after="120" w:line="276" w:lineRule="auto"/>
        <w:ind w:left="216" w:right="72"/>
      </w:pPr>
      <w:r>
        <w:t xml:space="preserve">                return;</w:t>
      </w:r>
    </w:p>
    <w:p w14:paraId="278F16E2" w14:textId="77777777" w:rsidR="00F16443" w:rsidRDefault="00000000">
      <w:pPr>
        <w:pStyle w:val="CodeText"/>
        <w:spacing w:after="120" w:line="276" w:lineRule="auto"/>
        <w:ind w:left="216" w:right="72"/>
      </w:pPr>
      <w:r>
        <w:t xml:space="preserve">            }</w:t>
      </w:r>
    </w:p>
    <w:p w14:paraId="376DA1A3" w14:textId="77777777" w:rsidR="00F16443" w:rsidRDefault="00F16443">
      <w:pPr>
        <w:pStyle w:val="CodeText"/>
        <w:spacing w:after="120" w:line="276" w:lineRule="auto"/>
        <w:ind w:left="216" w:right="72"/>
      </w:pPr>
    </w:p>
    <w:p w14:paraId="03DEB346" w14:textId="77777777" w:rsidR="00F16443" w:rsidRDefault="00000000">
      <w:pPr>
        <w:pStyle w:val="CodeText"/>
        <w:spacing w:after="120" w:line="276" w:lineRule="auto"/>
        <w:ind w:left="216" w:right="72"/>
      </w:pPr>
      <w:r>
        <w:t xml:space="preserve">            try {</w:t>
      </w:r>
    </w:p>
    <w:p w14:paraId="11903BBB" w14:textId="77777777" w:rsidR="00F16443" w:rsidRDefault="00000000">
      <w:pPr>
        <w:pStyle w:val="CodeText"/>
        <w:spacing w:after="120" w:line="276" w:lineRule="auto"/>
        <w:ind w:left="216" w:right="72"/>
      </w:pPr>
      <w:r>
        <w:t xml:space="preserve">                String yearValue = line.substring(15, 19);</w:t>
      </w:r>
    </w:p>
    <w:p w14:paraId="65502A5B" w14:textId="77777777" w:rsidR="00F16443" w:rsidRDefault="00000000">
      <w:pPr>
        <w:pStyle w:val="CodeText"/>
        <w:spacing w:after="120" w:line="276" w:lineRule="auto"/>
        <w:ind w:left="216" w:right="72"/>
      </w:pPr>
      <w:r>
        <w:t xml:space="preserve">                String temperatureValue = line.substring(87, 92);</w:t>
      </w:r>
    </w:p>
    <w:p w14:paraId="4F75D274" w14:textId="77777777" w:rsidR="00F16443" w:rsidRDefault="00000000">
      <w:pPr>
        <w:pStyle w:val="CodeText"/>
        <w:spacing w:after="120" w:line="276" w:lineRule="auto"/>
        <w:ind w:left="216" w:right="72"/>
      </w:pPr>
      <w:r>
        <w:t xml:space="preserve">                String quality = line.substring(92, 93);</w:t>
      </w:r>
    </w:p>
    <w:p w14:paraId="76178D78" w14:textId="77777777" w:rsidR="00F16443" w:rsidRDefault="00F16443">
      <w:pPr>
        <w:pStyle w:val="CodeText"/>
        <w:spacing w:after="120" w:line="276" w:lineRule="auto"/>
        <w:ind w:left="216" w:right="72"/>
      </w:pPr>
    </w:p>
    <w:p w14:paraId="009B32ED" w14:textId="77777777" w:rsidR="00F16443" w:rsidRDefault="00000000">
      <w:pPr>
        <w:pStyle w:val="CodeText"/>
        <w:spacing w:after="120" w:line="276" w:lineRule="auto"/>
        <w:ind w:left="216" w:right="72"/>
      </w:pPr>
      <w:r>
        <w:t xml:space="preserve">                int airTemperature = Integer.parseInt(temperatureValue);</w:t>
      </w:r>
    </w:p>
    <w:p w14:paraId="5CFD6B2A" w14:textId="77777777" w:rsidR="00F16443" w:rsidRDefault="00F16443">
      <w:pPr>
        <w:pStyle w:val="CodeText"/>
        <w:spacing w:after="120" w:line="276" w:lineRule="auto"/>
        <w:ind w:left="216" w:right="72"/>
      </w:pPr>
    </w:p>
    <w:p w14:paraId="01050587" w14:textId="77777777" w:rsidR="00F16443" w:rsidRDefault="00000000">
      <w:pPr>
        <w:pStyle w:val="CodeText"/>
        <w:spacing w:after="120" w:line="276" w:lineRule="auto"/>
        <w:ind w:left="216" w:right="72"/>
      </w:pPr>
      <w:r>
        <w:t xml:space="preserve">                if (airTemperature == MISSING) {</w:t>
      </w:r>
    </w:p>
    <w:p w14:paraId="38B1ADC3" w14:textId="77777777" w:rsidR="00F16443" w:rsidRDefault="00000000">
      <w:pPr>
        <w:pStyle w:val="CodeText"/>
        <w:spacing w:after="120" w:line="276" w:lineRule="auto"/>
        <w:ind w:left="216" w:right="72"/>
      </w:pPr>
      <w:r>
        <w:t xml:space="preserve">                    return;</w:t>
      </w:r>
    </w:p>
    <w:p w14:paraId="1363E1A5" w14:textId="77777777" w:rsidR="00F16443" w:rsidRDefault="00000000">
      <w:pPr>
        <w:pStyle w:val="CodeText"/>
        <w:spacing w:after="120" w:line="276" w:lineRule="auto"/>
        <w:ind w:left="216" w:right="72"/>
      </w:pPr>
      <w:r>
        <w:t xml:space="preserve">                }</w:t>
      </w:r>
    </w:p>
    <w:p w14:paraId="79D420AC" w14:textId="77777777" w:rsidR="00F16443" w:rsidRDefault="00F16443">
      <w:pPr>
        <w:pStyle w:val="CodeText"/>
        <w:spacing w:after="120" w:line="276" w:lineRule="auto"/>
        <w:ind w:left="216" w:right="72"/>
      </w:pPr>
    </w:p>
    <w:p w14:paraId="59F66D5B" w14:textId="77777777" w:rsidR="00F16443" w:rsidRDefault="00000000">
      <w:pPr>
        <w:pStyle w:val="CodeText"/>
        <w:spacing w:after="120" w:line="276" w:lineRule="auto"/>
        <w:ind w:left="216" w:right="72"/>
      </w:pPr>
      <w:r>
        <w:t xml:space="preserve">                if (!quality.matches("[01459]")) {</w:t>
      </w:r>
    </w:p>
    <w:p w14:paraId="5DCE1419" w14:textId="77777777" w:rsidR="00F16443" w:rsidRDefault="00000000">
      <w:pPr>
        <w:pStyle w:val="CodeText"/>
        <w:spacing w:after="120" w:line="276" w:lineRule="auto"/>
        <w:ind w:left="216" w:right="72"/>
      </w:pPr>
      <w:r>
        <w:t xml:space="preserve">                    return;</w:t>
      </w:r>
    </w:p>
    <w:p w14:paraId="45E5ED55" w14:textId="77777777" w:rsidR="00F16443" w:rsidRDefault="00000000">
      <w:pPr>
        <w:pStyle w:val="CodeText"/>
        <w:spacing w:after="120" w:line="276" w:lineRule="auto"/>
        <w:ind w:left="216" w:right="72"/>
      </w:pPr>
      <w:r>
        <w:t xml:space="preserve">                }</w:t>
      </w:r>
    </w:p>
    <w:p w14:paraId="20CE9F16" w14:textId="77777777" w:rsidR="00F16443" w:rsidRDefault="00F16443">
      <w:pPr>
        <w:pStyle w:val="CodeText"/>
        <w:spacing w:after="120" w:line="276" w:lineRule="auto"/>
        <w:ind w:left="216" w:right="72"/>
      </w:pPr>
    </w:p>
    <w:p w14:paraId="31B9D43A" w14:textId="77777777" w:rsidR="00F16443" w:rsidRDefault="00000000">
      <w:pPr>
        <w:pStyle w:val="CodeText"/>
        <w:spacing w:after="120" w:line="276" w:lineRule="auto"/>
        <w:ind w:left="216" w:right="72"/>
      </w:pPr>
      <w:r>
        <w:t xml:space="preserve">                year.set(yearValue);</w:t>
      </w:r>
    </w:p>
    <w:p w14:paraId="410F889E" w14:textId="77777777" w:rsidR="00F16443" w:rsidRDefault="00000000">
      <w:pPr>
        <w:pStyle w:val="CodeText"/>
        <w:spacing w:after="120" w:line="276" w:lineRule="auto"/>
        <w:ind w:left="216" w:right="72"/>
      </w:pPr>
      <w:r>
        <w:t xml:space="preserve">                temperature.set(airTemperature);</w:t>
      </w:r>
    </w:p>
    <w:p w14:paraId="0BF8DD2F" w14:textId="77777777" w:rsidR="00F16443" w:rsidRDefault="00F16443">
      <w:pPr>
        <w:pStyle w:val="CodeText"/>
        <w:spacing w:after="120" w:line="276" w:lineRule="auto"/>
        <w:ind w:left="216" w:right="72"/>
      </w:pPr>
    </w:p>
    <w:p w14:paraId="654A07FF" w14:textId="77777777" w:rsidR="00F16443" w:rsidRDefault="00000000">
      <w:pPr>
        <w:pStyle w:val="CodeText"/>
        <w:spacing w:after="120" w:line="276" w:lineRule="auto"/>
        <w:ind w:left="216" w:right="72"/>
      </w:pPr>
      <w:r>
        <w:t xml:space="preserve">                context.write(year, temperature);</w:t>
      </w:r>
    </w:p>
    <w:p w14:paraId="6421BD1E" w14:textId="77777777" w:rsidR="00F16443" w:rsidRDefault="00F16443">
      <w:pPr>
        <w:pStyle w:val="CodeText"/>
        <w:spacing w:after="120" w:line="276" w:lineRule="auto"/>
        <w:ind w:left="216" w:right="72"/>
      </w:pPr>
    </w:p>
    <w:p w14:paraId="7D610EEC" w14:textId="77777777" w:rsidR="00F16443" w:rsidRDefault="00000000">
      <w:pPr>
        <w:pStyle w:val="CodeText"/>
        <w:spacing w:after="120" w:line="276" w:lineRule="auto"/>
        <w:ind w:left="216" w:right="72"/>
      </w:pPr>
      <w:r>
        <w:t xml:space="preserve">            } catch (NumberFormatException e) {</w:t>
      </w:r>
    </w:p>
    <w:p w14:paraId="0F866A93" w14:textId="77777777" w:rsidR="00F16443" w:rsidRDefault="00000000">
      <w:pPr>
        <w:pStyle w:val="CodeText"/>
        <w:spacing w:after="120" w:line="276" w:lineRule="auto"/>
        <w:ind w:left="216" w:right="72"/>
      </w:pPr>
      <w:r>
        <w:t xml:space="preserve">                // Ignore malformed records</w:t>
      </w:r>
    </w:p>
    <w:p w14:paraId="32B3402D" w14:textId="77777777" w:rsidR="00F16443" w:rsidRDefault="00000000">
      <w:pPr>
        <w:pStyle w:val="CodeText"/>
        <w:spacing w:after="120" w:line="276" w:lineRule="auto"/>
        <w:ind w:left="216" w:right="72"/>
      </w:pPr>
      <w:r>
        <w:t xml:space="preserve">            }</w:t>
      </w:r>
    </w:p>
    <w:p w14:paraId="21B1CFB9" w14:textId="77777777" w:rsidR="00F16443" w:rsidRDefault="00000000">
      <w:pPr>
        <w:pStyle w:val="CodeText"/>
        <w:spacing w:after="120" w:line="276" w:lineRule="auto"/>
        <w:ind w:left="216" w:right="72"/>
      </w:pPr>
      <w:r>
        <w:lastRenderedPageBreak/>
        <w:t xml:space="preserve">        }</w:t>
      </w:r>
    </w:p>
    <w:p w14:paraId="3D7AA9B9" w14:textId="77777777" w:rsidR="00F16443" w:rsidRDefault="00000000">
      <w:pPr>
        <w:pStyle w:val="CodeText"/>
        <w:spacing w:after="120" w:line="276" w:lineRule="auto"/>
        <w:ind w:left="216" w:right="72"/>
      </w:pPr>
      <w:r>
        <w:t xml:space="preserve">    }</w:t>
      </w:r>
    </w:p>
    <w:p w14:paraId="25CDFCEB" w14:textId="77777777" w:rsidR="00F16443" w:rsidRDefault="00F16443">
      <w:pPr>
        <w:pStyle w:val="CodeText"/>
        <w:spacing w:after="120" w:line="276" w:lineRule="auto"/>
        <w:ind w:left="216" w:right="72"/>
      </w:pPr>
    </w:p>
    <w:p w14:paraId="6A6C8D9F" w14:textId="77777777" w:rsidR="00F16443" w:rsidRDefault="00000000">
      <w:pPr>
        <w:pStyle w:val="CodeText"/>
        <w:spacing w:after="120" w:line="276" w:lineRule="auto"/>
        <w:ind w:left="216" w:right="72"/>
      </w:pPr>
      <w:r>
        <w:t xml:space="preserve">    public static class MaxTemperatureReducer</w:t>
      </w:r>
    </w:p>
    <w:p w14:paraId="61820D30" w14:textId="77777777" w:rsidR="00F16443" w:rsidRDefault="00000000">
      <w:pPr>
        <w:pStyle w:val="CodeText"/>
        <w:spacing w:after="120" w:line="276" w:lineRule="auto"/>
        <w:ind w:left="216" w:right="72"/>
      </w:pPr>
      <w:r>
        <w:t xml:space="preserve">            extends Reducer&lt;Text, IntWritable, Text, IntWritable&gt; {</w:t>
      </w:r>
    </w:p>
    <w:p w14:paraId="5540D103" w14:textId="77777777" w:rsidR="00F16443" w:rsidRDefault="00F16443">
      <w:pPr>
        <w:pStyle w:val="CodeText"/>
        <w:spacing w:after="120" w:line="276" w:lineRule="auto"/>
        <w:ind w:left="216" w:right="72"/>
      </w:pPr>
    </w:p>
    <w:p w14:paraId="329F537B" w14:textId="77777777" w:rsidR="00F16443" w:rsidRDefault="00000000">
      <w:pPr>
        <w:pStyle w:val="CodeText"/>
        <w:spacing w:after="120" w:line="276" w:lineRule="auto"/>
        <w:ind w:left="216" w:right="72"/>
      </w:pPr>
      <w:r>
        <w:t xml:space="preserve">        private final IntWritable result = new IntWritable();</w:t>
      </w:r>
    </w:p>
    <w:p w14:paraId="25526509" w14:textId="77777777" w:rsidR="00F16443" w:rsidRDefault="00F16443">
      <w:pPr>
        <w:pStyle w:val="CodeText"/>
        <w:spacing w:after="120" w:line="276" w:lineRule="auto"/>
        <w:ind w:left="216" w:right="72"/>
      </w:pPr>
    </w:p>
    <w:p w14:paraId="64FACB75" w14:textId="77777777" w:rsidR="00F16443" w:rsidRDefault="00000000">
      <w:pPr>
        <w:pStyle w:val="CodeText"/>
        <w:spacing w:after="120" w:line="276" w:lineRule="auto"/>
        <w:ind w:left="216" w:right="72"/>
      </w:pPr>
      <w:r>
        <w:t xml:space="preserve">        @Override</w:t>
      </w:r>
    </w:p>
    <w:p w14:paraId="045C2265" w14:textId="77777777" w:rsidR="00F16443" w:rsidRDefault="00000000">
      <w:pPr>
        <w:pStyle w:val="CodeText"/>
        <w:spacing w:after="120" w:line="276" w:lineRule="auto"/>
        <w:ind w:left="216" w:right="72"/>
      </w:pPr>
      <w:r>
        <w:t xml:space="preserve">        public void reduce(Text key,</w:t>
      </w:r>
    </w:p>
    <w:p w14:paraId="5DA03CD4" w14:textId="77777777" w:rsidR="00F16443" w:rsidRDefault="00000000">
      <w:pPr>
        <w:pStyle w:val="CodeText"/>
        <w:spacing w:after="120" w:line="276" w:lineRule="auto"/>
        <w:ind w:left="216" w:right="72"/>
      </w:pPr>
      <w:r>
        <w:t xml:space="preserve">                           Iterable&lt;IntWritable&gt; values,</w:t>
      </w:r>
    </w:p>
    <w:p w14:paraId="674A7D6F" w14:textId="77777777" w:rsidR="00F16443" w:rsidRDefault="00000000">
      <w:pPr>
        <w:pStyle w:val="CodeText"/>
        <w:spacing w:after="120" w:line="276" w:lineRule="auto"/>
        <w:ind w:left="216" w:right="72"/>
      </w:pPr>
      <w:r>
        <w:t xml:space="preserve">                           Context context)</w:t>
      </w:r>
    </w:p>
    <w:p w14:paraId="2FBB0529" w14:textId="77777777" w:rsidR="00F16443" w:rsidRDefault="00000000">
      <w:pPr>
        <w:pStyle w:val="CodeText"/>
        <w:spacing w:after="120" w:line="276" w:lineRule="auto"/>
        <w:ind w:left="216" w:right="72"/>
      </w:pPr>
      <w:r>
        <w:t xml:space="preserve">                throws IOException, InterruptedException {</w:t>
      </w:r>
    </w:p>
    <w:p w14:paraId="34C1B6B5" w14:textId="77777777" w:rsidR="00F16443" w:rsidRDefault="00F16443">
      <w:pPr>
        <w:pStyle w:val="CodeText"/>
        <w:spacing w:after="120" w:line="276" w:lineRule="auto"/>
        <w:ind w:left="216" w:right="72"/>
      </w:pPr>
    </w:p>
    <w:p w14:paraId="068B1C2B" w14:textId="77777777" w:rsidR="00F16443" w:rsidRDefault="00000000">
      <w:pPr>
        <w:pStyle w:val="CodeText"/>
        <w:spacing w:after="120" w:line="276" w:lineRule="auto"/>
        <w:ind w:left="216" w:right="72"/>
      </w:pPr>
      <w:r>
        <w:t xml:space="preserve">            int maxTemperature = Integer.MIN_VALUE;</w:t>
      </w:r>
    </w:p>
    <w:p w14:paraId="21C44C01" w14:textId="77777777" w:rsidR="00F16443" w:rsidRDefault="00F16443">
      <w:pPr>
        <w:pStyle w:val="CodeText"/>
        <w:spacing w:after="120" w:line="276" w:lineRule="auto"/>
        <w:ind w:left="216" w:right="72"/>
      </w:pPr>
    </w:p>
    <w:p w14:paraId="02A4868D" w14:textId="77777777" w:rsidR="00F16443" w:rsidRDefault="00000000">
      <w:pPr>
        <w:pStyle w:val="CodeText"/>
        <w:spacing w:after="120" w:line="276" w:lineRule="auto"/>
        <w:ind w:left="216" w:right="72"/>
      </w:pPr>
      <w:r>
        <w:t xml:space="preserve">            for (IntWritable value : values) {</w:t>
      </w:r>
    </w:p>
    <w:p w14:paraId="7CCA8DEF" w14:textId="77777777" w:rsidR="00F16443" w:rsidRDefault="00000000">
      <w:pPr>
        <w:pStyle w:val="CodeText"/>
        <w:spacing w:after="120" w:line="276" w:lineRule="auto"/>
        <w:ind w:left="216" w:right="72"/>
      </w:pPr>
      <w:r>
        <w:t xml:space="preserve">                int currentTemperature = value.get();</w:t>
      </w:r>
    </w:p>
    <w:p w14:paraId="01B40B4F" w14:textId="77777777" w:rsidR="00F16443" w:rsidRDefault="00F16443">
      <w:pPr>
        <w:pStyle w:val="CodeText"/>
        <w:spacing w:after="120" w:line="276" w:lineRule="auto"/>
        <w:ind w:left="216" w:right="72"/>
      </w:pPr>
    </w:p>
    <w:p w14:paraId="73227517" w14:textId="77777777" w:rsidR="00F16443" w:rsidRDefault="00000000">
      <w:pPr>
        <w:pStyle w:val="CodeText"/>
        <w:spacing w:after="120" w:line="276" w:lineRule="auto"/>
        <w:ind w:left="216" w:right="72"/>
      </w:pPr>
      <w:r>
        <w:t xml:space="preserve">                if (currentTemperature &gt; maxTemperature) {</w:t>
      </w:r>
    </w:p>
    <w:p w14:paraId="0BF2F7AF" w14:textId="77777777" w:rsidR="00F16443" w:rsidRDefault="00000000">
      <w:pPr>
        <w:pStyle w:val="CodeText"/>
        <w:spacing w:after="120" w:line="276" w:lineRule="auto"/>
        <w:ind w:left="216" w:right="72"/>
      </w:pPr>
      <w:r>
        <w:t xml:space="preserve">                    maxTemperature = currentTemperature;</w:t>
      </w:r>
    </w:p>
    <w:p w14:paraId="0314B697" w14:textId="77777777" w:rsidR="00F16443" w:rsidRDefault="00000000">
      <w:pPr>
        <w:pStyle w:val="CodeText"/>
        <w:spacing w:after="120" w:line="276" w:lineRule="auto"/>
        <w:ind w:left="216" w:right="72"/>
      </w:pPr>
      <w:r>
        <w:t xml:space="preserve">                }</w:t>
      </w:r>
    </w:p>
    <w:p w14:paraId="4CAD734E" w14:textId="77777777" w:rsidR="00F16443" w:rsidRDefault="00000000">
      <w:pPr>
        <w:pStyle w:val="CodeText"/>
        <w:spacing w:after="120" w:line="276" w:lineRule="auto"/>
        <w:ind w:left="216" w:right="72"/>
      </w:pPr>
      <w:r>
        <w:t xml:space="preserve">            }</w:t>
      </w:r>
    </w:p>
    <w:p w14:paraId="352D56DF" w14:textId="77777777" w:rsidR="00F16443" w:rsidRDefault="00F16443">
      <w:pPr>
        <w:pStyle w:val="CodeText"/>
        <w:spacing w:after="120" w:line="276" w:lineRule="auto"/>
        <w:ind w:left="216" w:right="72"/>
      </w:pPr>
    </w:p>
    <w:p w14:paraId="276A8A32" w14:textId="77777777" w:rsidR="00F16443" w:rsidRDefault="00000000">
      <w:pPr>
        <w:pStyle w:val="CodeText"/>
        <w:spacing w:after="120" w:line="276" w:lineRule="auto"/>
        <w:ind w:left="216" w:right="72"/>
      </w:pPr>
      <w:r>
        <w:t xml:space="preserve">            result.set(maxTemperature);</w:t>
      </w:r>
    </w:p>
    <w:p w14:paraId="3D446A32" w14:textId="77777777" w:rsidR="00F16443" w:rsidRDefault="00000000">
      <w:pPr>
        <w:pStyle w:val="CodeText"/>
        <w:spacing w:after="120" w:line="276" w:lineRule="auto"/>
        <w:ind w:left="216" w:right="72"/>
      </w:pPr>
      <w:r>
        <w:t xml:space="preserve">            context.write(key, result);</w:t>
      </w:r>
    </w:p>
    <w:p w14:paraId="04AAC554" w14:textId="77777777" w:rsidR="00F16443" w:rsidRDefault="00000000">
      <w:pPr>
        <w:pStyle w:val="CodeText"/>
        <w:spacing w:after="120" w:line="276" w:lineRule="auto"/>
        <w:ind w:left="216" w:right="72"/>
      </w:pPr>
      <w:r>
        <w:t xml:space="preserve">        }</w:t>
      </w:r>
    </w:p>
    <w:p w14:paraId="2660CDBB" w14:textId="77777777" w:rsidR="00F16443" w:rsidRDefault="00000000">
      <w:pPr>
        <w:pStyle w:val="CodeText"/>
        <w:spacing w:after="120" w:line="276" w:lineRule="auto"/>
        <w:ind w:left="216" w:right="72"/>
      </w:pPr>
      <w:r>
        <w:t xml:space="preserve">    }</w:t>
      </w:r>
    </w:p>
    <w:p w14:paraId="6AC14AD5" w14:textId="77777777" w:rsidR="00F16443" w:rsidRDefault="00F16443">
      <w:pPr>
        <w:pStyle w:val="CodeText"/>
        <w:spacing w:after="120" w:line="276" w:lineRule="auto"/>
        <w:ind w:left="216" w:right="72"/>
      </w:pPr>
    </w:p>
    <w:p w14:paraId="1460CDA9" w14:textId="77777777" w:rsidR="00F16443" w:rsidRDefault="00000000">
      <w:pPr>
        <w:pStyle w:val="CodeText"/>
        <w:spacing w:after="120" w:line="276" w:lineRule="auto"/>
        <w:ind w:left="216" w:right="72"/>
      </w:pPr>
      <w:r>
        <w:t xml:space="preserve">    public static void main(String[] args) throws Exception {</w:t>
      </w:r>
    </w:p>
    <w:p w14:paraId="60BE7EAB" w14:textId="77777777" w:rsidR="00F16443" w:rsidRDefault="00F16443">
      <w:pPr>
        <w:pStyle w:val="CodeText"/>
        <w:spacing w:after="120" w:line="276" w:lineRule="auto"/>
        <w:ind w:left="216" w:right="72"/>
      </w:pPr>
    </w:p>
    <w:p w14:paraId="070E61C2" w14:textId="77777777" w:rsidR="00F16443" w:rsidRDefault="00000000">
      <w:pPr>
        <w:pStyle w:val="CodeText"/>
        <w:spacing w:after="120" w:line="276" w:lineRule="auto"/>
        <w:ind w:left="216" w:right="72"/>
      </w:pPr>
      <w:r>
        <w:t xml:space="preserve">        if (args.length != 2) {</w:t>
      </w:r>
    </w:p>
    <w:p w14:paraId="4DC8F7B6" w14:textId="77777777" w:rsidR="00F16443" w:rsidRDefault="00000000">
      <w:pPr>
        <w:pStyle w:val="CodeText"/>
        <w:spacing w:after="120" w:line="276" w:lineRule="auto"/>
        <w:ind w:left="216" w:right="72"/>
      </w:pPr>
      <w:r>
        <w:t xml:space="preserve">            System.err.println(</w:t>
      </w:r>
    </w:p>
    <w:p w14:paraId="31D3EFB6" w14:textId="77777777" w:rsidR="00F16443" w:rsidRDefault="00000000">
      <w:pPr>
        <w:pStyle w:val="CodeText"/>
        <w:spacing w:after="120" w:line="276" w:lineRule="auto"/>
        <w:ind w:left="216" w:right="72"/>
      </w:pPr>
      <w:r>
        <w:t xml:space="preserve">                "Usage: MaxTemperature &lt;input path&gt; &lt;output path&gt;"</w:t>
      </w:r>
    </w:p>
    <w:p w14:paraId="2A9FF6DB" w14:textId="77777777" w:rsidR="00F16443" w:rsidRDefault="00000000">
      <w:pPr>
        <w:pStyle w:val="CodeText"/>
        <w:spacing w:after="120" w:line="276" w:lineRule="auto"/>
        <w:ind w:left="216" w:right="72"/>
      </w:pPr>
      <w:r>
        <w:t xml:space="preserve">            );</w:t>
      </w:r>
    </w:p>
    <w:p w14:paraId="55CDEBF3" w14:textId="77777777" w:rsidR="00F16443" w:rsidRDefault="00000000">
      <w:pPr>
        <w:pStyle w:val="CodeText"/>
        <w:spacing w:after="120" w:line="276" w:lineRule="auto"/>
        <w:ind w:left="216" w:right="72"/>
      </w:pPr>
      <w:r>
        <w:t xml:space="preserve">            System.exit(2);</w:t>
      </w:r>
    </w:p>
    <w:p w14:paraId="57E1B28D" w14:textId="77777777" w:rsidR="00F16443" w:rsidRDefault="00000000">
      <w:pPr>
        <w:pStyle w:val="CodeText"/>
        <w:spacing w:after="120" w:line="276" w:lineRule="auto"/>
        <w:ind w:left="216" w:right="72"/>
      </w:pPr>
      <w:r>
        <w:t xml:space="preserve">        }</w:t>
      </w:r>
    </w:p>
    <w:p w14:paraId="088BACEF" w14:textId="77777777" w:rsidR="00F16443" w:rsidRDefault="00F16443">
      <w:pPr>
        <w:pStyle w:val="CodeText"/>
        <w:spacing w:after="120" w:line="276" w:lineRule="auto"/>
        <w:ind w:left="216" w:right="72"/>
      </w:pPr>
    </w:p>
    <w:p w14:paraId="7175FAE7" w14:textId="77777777" w:rsidR="00F16443" w:rsidRDefault="00000000">
      <w:pPr>
        <w:pStyle w:val="CodeText"/>
        <w:spacing w:after="120" w:line="276" w:lineRule="auto"/>
        <w:ind w:left="216" w:right="72"/>
      </w:pPr>
      <w:r>
        <w:t xml:space="preserve">        Configuration conf = new Configuration();</w:t>
      </w:r>
    </w:p>
    <w:p w14:paraId="562764F4" w14:textId="77777777" w:rsidR="00F16443" w:rsidRDefault="00F16443">
      <w:pPr>
        <w:pStyle w:val="CodeText"/>
        <w:spacing w:after="120" w:line="276" w:lineRule="auto"/>
        <w:ind w:left="216" w:right="72"/>
      </w:pPr>
    </w:p>
    <w:p w14:paraId="4058DA5A" w14:textId="77777777" w:rsidR="00F16443" w:rsidRDefault="00000000">
      <w:pPr>
        <w:pStyle w:val="CodeText"/>
        <w:spacing w:after="120" w:line="276" w:lineRule="auto"/>
        <w:ind w:left="216" w:right="72"/>
      </w:pPr>
      <w:r>
        <w:lastRenderedPageBreak/>
        <w:t xml:space="preserve">        Job job = Job.getInstance(</w:t>
      </w:r>
    </w:p>
    <w:p w14:paraId="2BBD963F" w14:textId="77777777" w:rsidR="00F16443" w:rsidRDefault="00000000">
      <w:pPr>
        <w:pStyle w:val="CodeText"/>
        <w:spacing w:after="120" w:line="276" w:lineRule="auto"/>
        <w:ind w:left="216" w:right="72"/>
      </w:pPr>
      <w:r>
        <w:t xml:space="preserve">                conf,</w:t>
      </w:r>
    </w:p>
    <w:p w14:paraId="2339C9C7" w14:textId="77777777" w:rsidR="00F16443" w:rsidRDefault="00000000">
      <w:pPr>
        <w:pStyle w:val="CodeText"/>
        <w:spacing w:after="120" w:line="276" w:lineRule="auto"/>
        <w:ind w:left="216" w:right="72"/>
      </w:pPr>
      <w:r>
        <w:t xml:space="preserve">                "Maximum Temperature"</w:t>
      </w:r>
    </w:p>
    <w:p w14:paraId="7AFE976E" w14:textId="77777777" w:rsidR="00F16443" w:rsidRDefault="00000000">
      <w:pPr>
        <w:pStyle w:val="CodeText"/>
        <w:spacing w:after="120" w:line="276" w:lineRule="auto"/>
        <w:ind w:left="216" w:right="72"/>
      </w:pPr>
      <w:r>
        <w:t xml:space="preserve">        );</w:t>
      </w:r>
    </w:p>
    <w:p w14:paraId="14044363" w14:textId="77777777" w:rsidR="00F16443" w:rsidRDefault="00F16443">
      <w:pPr>
        <w:pStyle w:val="CodeText"/>
        <w:spacing w:after="120" w:line="276" w:lineRule="auto"/>
        <w:ind w:left="216" w:right="72"/>
      </w:pPr>
    </w:p>
    <w:p w14:paraId="0299DA27" w14:textId="77777777" w:rsidR="00F16443" w:rsidRDefault="00000000">
      <w:pPr>
        <w:pStyle w:val="CodeText"/>
        <w:spacing w:after="120" w:line="276" w:lineRule="auto"/>
        <w:ind w:left="216" w:right="72"/>
      </w:pPr>
      <w:r>
        <w:t xml:space="preserve">        job.setJarByClass(MaxTemperature.class);</w:t>
      </w:r>
    </w:p>
    <w:p w14:paraId="6352AB96" w14:textId="77777777" w:rsidR="00F16443" w:rsidRDefault="00F16443">
      <w:pPr>
        <w:pStyle w:val="CodeText"/>
        <w:spacing w:after="120" w:line="276" w:lineRule="auto"/>
        <w:ind w:left="216" w:right="72"/>
      </w:pPr>
    </w:p>
    <w:p w14:paraId="758D73C8" w14:textId="77777777" w:rsidR="00F16443" w:rsidRDefault="00000000">
      <w:pPr>
        <w:pStyle w:val="CodeText"/>
        <w:spacing w:after="120" w:line="276" w:lineRule="auto"/>
        <w:ind w:left="216" w:right="72"/>
      </w:pPr>
      <w:r>
        <w:t xml:space="preserve">        job.setMapperClass(TemperatureMapper.class);</w:t>
      </w:r>
    </w:p>
    <w:p w14:paraId="4E9FABC7" w14:textId="77777777" w:rsidR="00F16443" w:rsidRDefault="00000000">
      <w:pPr>
        <w:pStyle w:val="CodeText"/>
        <w:spacing w:after="120" w:line="276" w:lineRule="auto"/>
        <w:ind w:left="216" w:right="72"/>
      </w:pPr>
      <w:r>
        <w:t xml:space="preserve">        job.setReducerClass(MaxTemperatureReducer.class);</w:t>
      </w:r>
    </w:p>
    <w:p w14:paraId="5E8DCF54" w14:textId="77777777" w:rsidR="00F16443" w:rsidRDefault="00F16443">
      <w:pPr>
        <w:pStyle w:val="CodeText"/>
        <w:spacing w:after="120" w:line="276" w:lineRule="auto"/>
        <w:ind w:left="216" w:right="72"/>
      </w:pPr>
    </w:p>
    <w:p w14:paraId="0157A1C9" w14:textId="77777777" w:rsidR="00F16443" w:rsidRDefault="00000000">
      <w:pPr>
        <w:pStyle w:val="CodeText"/>
        <w:spacing w:after="120" w:line="276" w:lineRule="auto"/>
        <w:ind w:left="216" w:right="72"/>
      </w:pPr>
      <w:r>
        <w:t xml:space="preserve">        job.setMapOutputKeyClass(Text.class);</w:t>
      </w:r>
    </w:p>
    <w:p w14:paraId="19E64E73" w14:textId="77777777" w:rsidR="00F16443" w:rsidRDefault="00000000">
      <w:pPr>
        <w:pStyle w:val="CodeText"/>
        <w:spacing w:after="120" w:line="276" w:lineRule="auto"/>
        <w:ind w:left="216" w:right="72"/>
      </w:pPr>
      <w:r>
        <w:t xml:space="preserve">        job.setMapOutputValueClass(IntWritable.class);</w:t>
      </w:r>
    </w:p>
    <w:p w14:paraId="335C4E9F" w14:textId="77777777" w:rsidR="00F16443" w:rsidRDefault="00F16443">
      <w:pPr>
        <w:pStyle w:val="CodeText"/>
        <w:spacing w:after="120" w:line="276" w:lineRule="auto"/>
        <w:ind w:left="216" w:right="72"/>
      </w:pPr>
    </w:p>
    <w:p w14:paraId="7740FB9E" w14:textId="77777777" w:rsidR="00F16443" w:rsidRDefault="00000000">
      <w:pPr>
        <w:pStyle w:val="CodeText"/>
        <w:spacing w:after="120" w:line="276" w:lineRule="auto"/>
        <w:ind w:left="216" w:right="72"/>
      </w:pPr>
      <w:r>
        <w:t xml:space="preserve">        job.setOutputKeyClass(Text.class);</w:t>
      </w:r>
    </w:p>
    <w:p w14:paraId="1301DA65" w14:textId="77777777" w:rsidR="00F16443" w:rsidRDefault="00000000">
      <w:pPr>
        <w:pStyle w:val="CodeText"/>
        <w:spacing w:after="120" w:line="276" w:lineRule="auto"/>
        <w:ind w:left="216" w:right="72"/>
      </w:pPr>
      <w:r>
        <w:t xml:space="preserve">        job.setOutputValueClass(IntWritable.class);</w:t>
      </w:r>
    </w:p>
    <w:p w14:paraId="49240578" w14:textId="77777777" w:rsidR="00F16443" w:rsidRDefault="00F16443">
      <w:pPr>
        <w:pStyle w:val="CodeText"/>
        <w:spacing w:after="120" w:line="276" w:lineRule="auto"/>
        <w:ind w:left="216" w:right="72"/>
      </w:pPr>
    </w:p>
    <w:p w14:paraId="05F2AFF4" w14:textId="77777777" w:rsidR="00F16443" w:rsidRDefault="00000000">
      <w:pPr>
        <w:pStyle w:val="CodeText"/>
        <w:spacing w:after="120" w:line="276" w:lineRule="auto"/>
        <w:ind w:left="216" w:right="72"/>
      </w:pPr>
      <w:r>
        <w:t xml:space="preserve">        FileInputFormat.addInputPath(</w:t>
      </w:r>
    </w:p>
    <w:p w14:paraId="4A54D192" w14:textId="77777777" w:rsidR="00F16443" w:rsidRDefault="00000000">
      <w:pPr>
        <w:pStyle w:val="CodeText"/>
        <w:spacing w:after="120" w:line="276" w:lineRule="auto"/>
        <w:ind w:left="216" w:right="72"/>
      </w:pPr>
      <w:r>
        <w:t xml:space="preserve">                job,</w:t>
      </w:r>
    </w:p>
    <w:p w14:paraId="32F8B524" w14:textId="77777777" w:rsidR="00F16443" w:rsidRDefault="00000000">
      <w:pPr>
        <w:pStyle w:val="CodeText"/>
        <w:spacing w:after="120" w:line="276" w:lineRule="auto"/>
        <w:ind w:left="216" w:right="72"/>
      </w:pPr>
      <w:r>
        <w:t xml:space="preserve">                new Path(args[0])</w:t>
      </w:r>
    </w:p>
    <w:p w14:paraId="0A49FD86" w14:textId="77777777" w:rsidR="00F16443" w:rsidRDefault="00000000">
      <w:pPr>
        <w:pStyle w:val="CodeText"/>
        <w:spacing w:after="120" w:line="276" w:lineRule="auto"/>
        <w:ind w:left="216" w:right="72"/>
      </w:pPr>
      <w:r>
        <w:t xml:space="preserve">        );</w:t>
      </w:r>
    </w:p>
    <w:p w14:paraId="538FB02E" w14:textId="77777777" w:rsidR="00F16443" w:rsidRDefault="00F16443">
      <w:pPr>
        <w:pStyle w:val="CodeText"/>
        <w:spacing w:after="120" w:line="276" w:lineRule="auto"/>
        <w:ind w:left="216" w:right="72"/>
      </w:pPr>
    </w:p>
    <w:p w14:paraId="4A66BEE2" w14:textId="77777777" w:rsidR="00F16443" w:rsidRDefault="00000000">
      <w:pPr>
        <w:pStyle w:val="CodeText"/>
        <w:spacing w:after="120" w:line="276" w:lineRule="auto"/>
        <w:ind w:left="216" w:right="72"/>
      </w:pPr>
      <w:r>
        <w:t xml:space="preserve">        FileOutputFormat.setOutputPath(</w:t>
      </w:r>
    </w:p>
    <w:p w14:paraId="62B5CCB3" w14:textId="77777777" w:rsidR="00F16443" w:rsidRDefault="00000000">
      <w:pPr>
        <w:pStyle w:val="CodeText"/>
        <w:spacing w:after="120" w:line="276" w:lineRule="auto"/>
        <w:ind w:left="216" w:right="72"/>
      </w:pPr>
      <w:r>
        <w:t xml:space="preserve">                job,</w:t>
      </w:r>
    </w:p>
    <w:p w14:paraId="737ADEBE" w14:textId="77777777" w:rsidR="00F16443" w:rsidRDefault="00000000">
      <w:pPr>
        <w:pStyle w:val="CodeText"/>
        <w:spacing w:after="120" w:line="276" w:lineRule="auto"/>
        <w:ind w:left="216" w:right="72"/>
      </w:pPr>
      <w:r>
        <w:t xml:space="preserve">                new Path(args[1])</w:t>
      </w:r>
    </w:p>
    <w:p w14:paraId="4BC0188F" w14:textId="77777777" w:rsidR="00F16443" w:rsidRDefault="00000000">
      <w:pPr>
        <w:pStyle w:val="CodeText"/>
        <w:spacing w:after="120" w:line="276" w:lineRule="auto"/>
        <w:ind w:left="216" w:right="72"/>
      </w:pPr>
      <w:r>
        <w:t xml:space="preserve">        );</w:t>
      </w:r>
    </w:p>
    <w:p w14:paraId="237AF167" w14:textId="77777777" w:rsidR="00F16443" w:rsidRDefault="00F16443">
      <w:pPr>
        <w:pStyle w:val="CodeText"/>
        <w:spacing w:after="120" w:line="276" w:lineRule="auto"/>
        <w:ind w:left="216" w:right="72"/>
      </w:pPr>
    </w:p>
    <w:p w14:paraId="3E8BD2E3" w14:textId="77777777" w:rsidR="00F16443" w:rsidRDefault="00000000">
      <w:pPr>
        <w:pStyle w:val="CodeText"/>
        <w:spacing w:after="120" w:line="276" w:lineRule="auto"/>
        <w:ind w:left="216" w:right="72"/>
      </w:pPr>
      <w:r>
        <w:t xml:space="preserve">        System.exit(</w:t>
      </w:r>
    </w:p>
    <w:p w14:paraId="15261979" w14:textId="77777777" w:rsidR="00F16443" w:rsidRDefault="00000000">
      <w:pPr>
        <w:pStyle w:val="CodeText"/>
        <w:spacing w:after="120" w:line="276" w:lineRule="auto"/>
        <w:ind w:left="216" w:right="72"/>
      </w:pPr>
      <w:r>
        <w:t xml:space="preserve">                job.waitForCompletion(true) ? 0 : 1</w:t>
      </w:r>
    </w:p>
    <w:p w14:paraId="71ABE39D" w14:textId="77777777" w:rsidR="00F16443" w:rsidRDefault="00000000">
      <w:pPr>
        <w:pStyle w:val="CodeText"/>
        <w:spacing w:after="120" w:line="276" w:lineRule="auto"/>
        <w:ind w:left="216" w:right="72"/>
      </w:pPr>
      <w:r>
        <w:t xml:space="preserve">        );</w:t>
      </w:r>
    </w:p>
    <w:p w14:paraId="6A47E1C3" w14:textId="77777777" w:rsidR="00F16443" w:rsidRDefault="00000000">
      <w:pPr>
        <w:pStyle w:val="CodeText"/>
        <w:spacing w:after="120" w:line="276" w:lineRule="auto"/>
        <w:ind w:left="216" w:right="72"/>
      </w:pPr>
      <w:r>
        <w:t xml:space="preserve">    }</w:t>
      </w:r>
    </w:p>
    <w:p w14:paraId="62ACED0D" w14:textId="77777777" w:rsidR="00F16443" w:rsidRDefault="00000000">
      <w:pPr>
        <w:pStyle w:val="CodeText"/>
        <w:spacing w:after="120" w:line="276" w:lineRule="auto"/>
        <w:ind w:left="216" w:right="72"/>
      </w:pPr>
      <w:r>
        <w:t>}</w:t>
      </w:r>
    </w:p>
    <w:p w14:paraId="1F0EE530" w14:textId="77777777" w:rsidR="00F16443" w:rsidRDefault="00F16443"/>
    <w:p w14:paraId="197B37A2" w14:textId="77777777" w:rsidR="00F16443" w:rsidRDefault="00000000">
      <w:pPr>
        <w:pStyle w:val="Heading1"/>
        <w:spacing w:before="0" w:after="120" w:line="276" w:lineRule="auto"/>
      </w:pPr>
      <w:r>
        <w:rPr>
          <w:rFonts w:ascii="Times New Roman" w:eastAsia="Times New Roman" w:hAnsi="Times New Roman"/>
        </w:rPr>
        <w:t>14. COMPILATION AND CLASS FILE VERIFICATION</w:t>
      </w:r>
    </w:p>
    <w:p w14:paraId="2712097C" w14:textId="77777777" w:rsidR="00F16443" w:rsidRDefault="00000000">
      <w:r>
        <w:t>The Java source file was compiled using the Hadoop classpath and the generated class files were placed inside the classes folder.</w:t>
      </w:r>
    </w:p>
    <w:p w14:paraId="7A02A665" w14:textId="77777777" w:rsidR="00F16443" w:rsidRDefault="00000000">
      <w:pPr>
        <w:pStyle w:val="CodeText"/>
        <w:spacing w:after="120" w:line="276" w:lineRule="auto"/>
        <w:ind w:left="216" w:right="72"/>
      </w:pPr>
      <w:r>
        <w:t>rm -rf classes/*</w:t>
      </w:r>
    </w:p>
    <w:p w14:paraId="52B6746A" w14:textId="77777777" w:rsidR="00F16443" w:rsidRDefault="00000000">
      <w:pPr>
        <w:pStyle w:val="CodeText"/>
        <w:spacing w:after="120" w:line="276" w:lineRule="auto"/>
        <w:ind w:left="216" w:right="72"/>
      </w:pPr>
      <w:r>
        <w:t>javac -classpath "$(hadoop classpath)" -d classes src/MaxTemperature.java</w:t>
      </w:r>
    </w:p>
    <w:p w14:paraId="3C9CECEF" w14:textId="77777777" w:rsidR="00F16443" w:rsidRDefault="00000000">
      <w:pPr>
        <w:pStyle w:val="CodeText"/>
        <w:spacing w:after="120" w:line="276" w:lineRule="auto"/>
        <w:ind w:left="216" w:right="72"/>
      </w:pPr>
      <w:r>
        <w:t>find classes -type f</w:t>
      </w:r>
    </w:p>
    <w:p w14:paraId="6B3A7246" w14:textId="77777777" w:rsidR="00F16443" w:rsidRDefault="00F16443"/>
    <w:p w14:paraId="3C3EE562" w14:textId="77777777" w:rsidR="00F16443" w:rsidRDefault="00000000">
      <w:pPr>
        <w:jc w:val="center"/>
      </w:pPr>
      <w:r>
        <w:rPr>
          <w:noProof/>
        </w:rPr>
        <w:lastRenderedPageBreak/>
        <w:drawing>
          <wp:inline distT="0" distB="0" distL="0" distR="0" wp14:anchorId="77ABAF87" wp14:editId="1079B825">
            <wp:extent cx="6035040" cy="204899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4 233158.png"/>
                    <pic:cNvPicPr/>
                  </pic:nvPicPr>
                  <pic:blipFill>
                    <a:blip r:embed="rId10"/>
                    <a:stretch>
                      <a:fillRect/>
                    </a:stretch>
                  </pic:blipFill>
                  <pic:spPr>
                    <a:xfrm>
                      <a:off x="0" y="0"/>
                      <a:ext cx="6035040" cy="2048993"/>
                    </a:xfrm>
                    <a:prstGeom prst="rect">
                      <a:avLst/>
                    </a:prstGeom>
                  </pic:spPr>
                </pic:pic>
              </a:graphicData>
            </a:graphic>
          </wp:inline>
        </w:drawing>
      </w:r>
    </w:p>
    <w:p w14:paraId="53F2C77A" w14:textId="77777777" w:rsidR="00F16443" w:rsidRDefault="00000000">
      <w:pPr>
        <w:jc w:val="center"/>
      </w:pPr>
      <w:r>
        <w:rPr>
          <w:i/>
          <w:sz w:val="19"/>
        </w:rPr>
        <w:t>Figure 5: Successful compilation of MaxTemperature.java and generation of the Mapper, Reducer and driver class files.</w:t>
      </w:r>
    </w:p>
    <w:p w14:paraId="23DB7C39" w14:textId="77777777" w:rsidR="00F16443" w:rsidRDefault="00000000">
      <w:pPr>
        <w:pStyle w:val="Heading1"/>
        <w:spacing w:before="0" w:after="120" w:line="276" w:lineRule="auto"/>
      </w:pPr>
      <w:r>
        <w:rPr>
          <w:rFonts w:ascii="Times New Roman" w:eastAsia="Times New Roman" w:hAnsi="Times New Roman"/>
        </w:rPr>
        <w:t>15. JAR CREATION</w:t>
      </w:r>
    </w:p>
    <w:p w14:paraId="36395593" w14:textId="77777777" w:rsidR="00F16443" w:rsidRDefault="00000000">
      <w:r>
        <w:t>After successful compilation, the generated class files were packaged into MaxTemperature.jar. The JAR contents were also checked before running the Hadoop job.</w:t>
      </w:r>
    </w:p>
    <w:p w14:paraId="5094AB16" w14:textId="77777777" w:rsidR="00F16443" w:rsidRDefault="00000000">
      <w:pPr>
        <w:pStyle w:val="CodeText"/>
        <w:spacing w:after="120" w:line="276" w:lineRule="auto"/>
        <w:ind w:left="216" w:right="72"/>
      </w:pPr>
      <w:r>
        <w:t>jar -cvf MaxTemperature.jar -C classes .</w:t>
      </w:r>
    </w:p>
    <w:p w14:paraId="72745E27" w14:textId="77777777" w:rsidR="00F16443" w:rsidRDefault="00000000">
      <w:pPr>
        <w:pStyle w:val="CodeText"/>
        <w:spacing w:after="120" w:line="276" w:lineRule="auto"/>
        <w:ind w:left="216" w:right="72"/>
      </w:pPr>
      <w:r>
        <w:t>ls -lh MaxTemperature.jar</w:t>
      </w:r>
    </w:p>
    <w:p w14:paraId="754D0556" w14:textId="77777777" w:rsidR="00F16443" w:rsidRDefault="00000000">
      <w:pPr>
        <w:pStyle w:val="CodeText"/>
        <w:spacing w:after="120" w:line="276" w:lineRule="auto"/>
        <w:ind w:left="216" w:right="72"/>
      </w:pPr>
      <w:r>
        <w:t>jar tf MaxTemperature.jar</w:t>
      </w:r>
    </w:p>
    <w:p w14:paraId="26D2A828" w14:textId="77777777" w:rsidR="00F16443" w:rsidRDefault="00F16443"/>
    <w:p w14:paraId="7A89E05E" w14:textId="77777777" w:rsidR="00F16443" w:rsidRDefault="00000000">
      <w:pPr>
        <w:jc w:val="center"/>
      </w:pPr>
      <w:r>
        <w:rPr>
          <w:noProof/>
        </w:rPr>
        <w:drawing>
          <wp:inline distT="0" distB="0" distL="0" distR="0" wp14:anchorId="289A1EB6" wp14:editId="3B98F998">
            <wp:extent cx="6035040" cy="942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4 233452.png"/>
                    <pic:cNvPicPr/>
                  </pic:nvPicPr>
                  <pic:blipFill>
                    <a:blip r:embed="rId11"/>
                    <a:stretch>
                      <a:fillRect/>
                    </a:stretch>
                  </pic:blipFill>
                  <pic:spPr>
                    <a:xfrm>
                      <a:off x="0" y="0"/>
                      <a:ext cx="6035040" cy="942975"/>
                    </a:xfrm>
                    <a:prstGeom prst="rect">
                      <a:avLst/>
                    </a:prstGeom>
                  </pic:spPr>
                </pic:pic>
              </a:graphicData>
            </a:graphic>
          </wp:inline>
        </w:drawing>
      </w:r>
    </w:p>
    <w:p w14:paraId="16716E30" w14:textId="77777777" w:rsidR="00F16443" w:rsidRDefault="00000000">
      <w:pPr>
        <w:jc w:val="center"/>
      </w:pPr>
      <w:r>
        <w:rPr>
          <w:i/>
          <w:sz w:val="19"/>
        </w:rPr>
        <w:t>Figure 6: Creation and verification of MaxTemperature.jar.</w:t>
      </w:r>
    </w:p>
    <w:p w14:paraId="189CDA9E" w14:textId="77777777" w:rsidR="00F16443" w:rsidRDefault="00000000">
      <w:pPr>
        <w:pStyle w:val="Heading1"/>
        <w:spacing w:before="0" w:after="120" w:line="276" w:lineRule="auto"/>
      </w:pPr>
      <w:r>
        <w:rPr>
          <w:rFonts w:ascii="Times New Roman" w:eastAsia="Times New Roman" w:hAnsi="Times New Roman"/>
        </w:rPr>
        <w:t>16. MAPREDUCE JOB EXECUTION</w:t>
      </w:r>
    </w:p>
    <w:p w14:paraId="547B9532" w14:textId="77777777" w:rsidR="00F16443" w:rsidRDefault="00000000">
      <w:r>
        <w:t>The Hadoop MapReduce job was executed using the HDFS input directory and a separate HDFS output directory. The old output directory was removed before the run so that Hadoop could create a fresh result.</w:t>
      </w:r>
    </w:p>
    <w:p w14:paraId="2417890A" w14:textId="77777777" w:rsidR="00F16443" w:rsidRDefault="00000000">
      <w:pPr>
        <w:pStyle w:val="CodeText"/>
        <w:spacing w:after="120" w:line="276" w:lineRule="auto"/>
        <w:ind w:left="216" w:right="72"/>
      </w:pPr>
      <w:r>
        <w:t>hdfs dfs -rm -r -f /user/hit/ncdc_p4/output</w:t>
      </w:r>
    </w:p>
    <w:p w14:paraId="35F1115C" w14:textId="77777777" w:rsidR="00F16443" w:rsidRDefault="00F16443">
      <w:pPr>
        <w:pStyle w:val="CodeText"/>
        <w:spacing w:after="120" w:line="276" w:lineRule="auto"/>
        <w:ind w:left="216" w:right="72"/>
      </w:pPr>
    </w:p>
    <w:p w14:paraId="7C33D042" w14:textId="77777777" w:rsidR="00F16443" w:rsidRDefault="00000000">
      <w:pPr>
        <w:pStyle w:val="CodeText"/>
        <w:spacing w:after="120" w:line="276" w:lineRule="auto"/>
        <w:ind w:left="216" w:right="72"/>
      </w:pPr>
      <w:r>
        <w:t>hadoop jar MaxTemperature.jar MaxTemperature \</w:t>
      </w:r>
    </w:p>
    <w:p w14:paraId="6AC96C02" w14:textId="77777777" w:rsidR="00F16443" w:rsidRDefault="00000000">
      <w:pPr>
        <w:pStyle w:val="CodeText"/>
        <w:spacing w:after="120" w:line="276" w:lineRule="auto"/>
        <w:ind w:left="216" w:right="72"/>
      </w:pPr>
      <w:r>
        <w:t>/user/hit/ncdc_p4/input \</w:t>
      </w:r>
    </w:p>
    <w:p w14:paraId="4C4188A1" w14:textId="77777777" w:rsidR="00F16443" w:rsidRDefault="00000000">
      <w:pPr>
        <w:pStyle w:val="CodeText"/>
        <w:spacing w:after="120" w:line="276" w:lineRule="auto"/>
        <w:ind w:left="216" w:right="72"/>
      </w:pPr>
      <w:r>
        <w:t>/user/hit/ncdc_p4/output</w:t>
      </w:r>
    </w:p>
    <w:p w14:paraId="092364BB" w14:textId="77777777" w:rsidR="00F16443" w:rsidRDefault="00F16443"/>
    <w:p w14:paraId="2DDBFE0D" w14:textId="77777777" w:rsidR="00F16443" w:rsidRDefault="00000000">
      <w:pPr>
        <w:jc w:val="center"/>
      </w:pPr>
      <w:r>
        <w:rPr>
          <w:noProof/>
        </w:rPr>
        <w:lastRenderedPageBreak/>
        <w:drawing>
          <wp:inline distT="0" distB="0" distL="0" distR="0" wp14:anchorId="76AC0F03" wp14:editId="41C8DB47">
            <wp:extent cx="4143468" cy="35661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4 233550.png"/>
                    <pic:cNvPicPr/>
                  </pic:nvPicPr>
                  <pic:blipFill>
                    <a:blip r:embed="rId12"/>
                    <a:stretch>
                      <a:fillRect/>
                    </a:stretch>
                  </pic:blipFill>
                  <pic:spPr>
                    <a:xfrm>
                      <a:off x="0" y="0"/>
                      <a:ext cx="4143468" cy="3566159"/>
                    </a:xfrm>
                    <a:prstGeom prst="rect">
                      <a:avLst/>
                    </a:prstGeom>
                  </pic:spPr>
                </pic:pic>
              </a:graphicData>
            </a:graphic>
          </wp:inline>
        </w:drawing>
      </w:r>
    </w:p>
    <w:p w14:paraId="6BAE0153" w14:textId="77777777" w:rsidR="00F16443" w:rsidRDefault="00000000">
      <w:pPr>
        <w:jc w:val="center"/>
      </w:pPr>
      <w:r>
        <w:rPr>
          <w:i/>
          <w:sz w:val="19"/>
        </w:rPr>
        <w:t>Figure 7: Captured MapReduce execution showing successful job completion and Hadoop counters.</w:t>
      </w:r>
    </w:p>
    <w:p w14:paraId="0D75CDBC" w14:textId="77777777" w:rsidR="00F16443" w:rsidRDefault="00000000">
      <w:pPr>
        <w:pStyle w:val="Heading1"/>
        <w:spacing w:before="0" w:after="120" w:line="276" w:lineRule="auto"/>
      </w:pPr>
      <w:r>
        <w:rPr>
          <w:rFonts w:ascii="Times New Roman" w:eastAsia="Times New Roman" w:hAnsi="Times New Roman"/>
        </w:rPr>
        <w:t>17. EXECUTION OBSERVATION</w:t>
      </w:r>
    </w:p>
    <w:p w14:paraId="7B624D15" w14:textId="77777777" w:rsidR="00F16443" w:rsidRDefault="00000000">
      <w:r>
        <w:t>The captured Hadoop job completed successfully at the framework level. However, the counters show Map output records = 0 and Reduce input groups = 0. This happened because the captured test input used quality code 'A', while the Mapper was configured to accept only the quality codes 0, 1, 4, 5 and 9. Therefore, the Mapper correctly filtered all nine test records and produced an empty result.</w:t>
      </w:r>
    </w:p>
    <w:p w14:paraId="053409C8" w14:textId="77777777" w:rsidR="00F16443" w:rsidRDefault="00000000">
      <w:r>
        <w:t>This is an input-validation issue, not a compilation or Hadoop startup issue. The Java program compiled successfully, the JAR was created correctly, and the MapReduce job itself finished without a framework failure.</w:t>
      </w:r>
    </w:p>
    <w:p w14:paraId="3867E78B" w14:textId="77777777" w:rsidR="00F16443" w:rsidRDefault="00000000">
      <w:pPr>
        <w:pStyle w:val="Heading1"/>
        <w:spacing w:before="0" w:after="120" w:line="276" w:lineRule="auto"/>
      </w:pPr>
      <w:r>
        <w:rPr>
          <w:rFonts w:ascii="Times New Roman" w:eastAsia="Times New Roman" w:hAnsi="Times New Roman"/>
        </w:rPr>
        <w:t>18. OUTPUT VERIFICATION</w:t>
      </w:r>
    </w:p>
    <w:p w14:paraId="052A8795" w14:textId="77777777" w:rsidR="00F16443" w:rsidRDefault="00000000">
      <w:r>
        <w:t>The output directory was created by Hadoop and contains the normal MapReduce result file. In the captured run, part-r-00000 is empty because the Mapper emitted no records.</w:t>
      </w:r>
    </w:p>
    <w:p w14:paraId="4BA00890" w14:textId="77777777" w:rsidR="00F16443" w:rsidRDefault="00000000">
      <w:pPr>
        <w:pStyle w:val="CodeText"/>
        <w:spacing w:after="120" w:line="276" w:lineRule="auto"/>
        <w:ind w:left="216" w:right="72"/>
      </w:pPr>
      <w:r>
        <w:t>hdfs dfs -ls /user/hit/ncdc_p4/output</w:t>
      </w:r>
    </w:p>
    <w:p w14:paraId="5575674F" w14:textId="77777777" w:rsidR="00F16443" w:rsidRDefault="00000000">
      <w:pPr>
        <w:pStyle w:val="CodeText"/>
        <w:spacing w:after="120" w:line="276" w:lineRule="auto"/>
        <w:ind w:left="216" w:right="72"/>
      </w:pPr>
      <w:r>
        <w:t>hdfs dfs -cat /user/hit/ncdc_p4/output/part-r-00000</w:t>
      </w:r>
    </w:p>
    <w:p w14:paraId="14092A3A" w14:textId="77777777" w:rsidR="00F16443" w:rsidRDefault="00F16443"/>
    <w:p w14:paraId="3EA5B575" w14:textId="77777777" w:rsidR="00F16443" w:rsidRDefault="00000000">
      <w:pPr>
        <w:jc w:val="center"/>
      </w:pPr>
      <w:r>
        <w:rPr>
          <w:noProof/>
        </w:rPr>
        <w:drawing>
          <wp:inline distT="0" distB="0" distL="0" distR="0" wp14:anchorId="51910FEE" wp14:editId="451CEED5">
            <wp:extent cx="6035040" cy="55871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4 233618.png"/>
                    <pic:cNvPicPr/>
                  </pic:nvPicPr>
                  <pic:blipFill>
                    <a:blip r:embed="rId13"/>
                    <a:stretch>
                      <a:fillRect/>
                    </a:stretch>
                  </pic:blipFill>
                  <pic:spPr>
                    <a:xfrm>
                      <a:off x="0" y="0"/>
                      <a:ext cx="6035040" cy="558718"/>
                    </a:xfrm>
                    <a:prstGeom prst="rect">
                      <a:avLst/>
                    </a:prstGeom>
                  </pic:spPr>
                </pic:pic>
              </a:graphicData>
            </a:graphic>
          </wp:inline>
        </w:drawing>
      </w:r>
    </w:p>
    <w:p w14:paraId="762F20CB" w14:textId="77777777" w:rsidR="00F16443" w:rsidRDefault="00000000">
      <w:pPr>
        <w:jc w:val="center"/>
      </w:pPr>
      <w:r>
        <w:rPr>
          <w:i/>
          <w:sz w:val="19"/>
        </w:rPr>
        <w:t>Figure 8: HDFS output directory after the captured job. The result file is present but empty because all test records were filtered.</w:t>
      </w:r>
    </w:p>
    <w:p w14:paraId="0909FD0B" w14:textId="77777777" w:rsidR="00F16443" w:rsidRDefault="00000000">
      <w:pPr>
        <w:pStyle w:val="Heading1"/>
        <w:spacing w:before="0" w:after="120" w:line="276" w:lineRule="auto"/>
      </w:pPr>
      <w:r>
        <w:rPr>
          <w:rFonts w:ascii="Times New Roman" w:eastAsia="Times New Roman" w:hAnsi="Times New Roman"/>
        </w:rPr>
        <w:lastRenderedPageBreak/>
        <w:t>19. CORRECTED TEST RUN - EXPECTED RESULT</w:t>
      </w:r>
    </w:p>
    <w:p w14:paraId="5F3D34AF" w14:textId="77777777" w:rsidR="00F16443" w:rsidRDefault="00000000">
      <w:r>
        <w:t>For validation, the same nine test records can be rerun after replacing the quality code A with an accepted code such as 0. With the current temperature values, the expected yearly maximums are:</w:t>
      </w:r>
    </w:p>
    <w:tbl>
      <w:tblPr>
        <w:tblStyle w:val="TableGrid"/>
        <w:tblW w:w="0" w:type="auto"/>
        <w:jc w:val="center"/>
        <w:tblLook w:val="04A0" w:firstRow="1" w:lastRow="0" w:firstColumn="1" w:lastColumn="0" w:noHBand="0" w:noVBand="1"/>
      </w:tblPr>
      <w:tblGrid>
        <w:gridCol w:w="2484"/>
        <w:gridCol w:w="2484"/>
        <w:gridCol w:w="2484"/>
        <w:gridCol w:w="2484"/>
      </w:tblGrid>
      <w:tr w:rsidR="00F16443" w14:paraId="63A1443D" w14:textId="77777777">
        <w:trPr>
          <w:jc w:val="center"/>
        </w:trPr>
        <w:tc>
          <w:tcPr>
            <w:tcW w:w="2484" w:type="dxa"/>
            <w:shd w:val="clear" w:color="auto" w:fill="D9E2F3"/>
            <w:vAlign w:val="center"/>
          </w:tcPr>
          <w:p w14:paraId="4A1B056D" w14:textId="77777777" w:rsidR="00F16443" w:rsidRDefault="00000000">
            <w:pPr>
              <w:spacing w:after="40" w:line="264" w:lineRule="auto"/>
            </w:pPr>
            <w:r>
              <w:rPr>
                <w:b/>
                <w:sz w:val="22"/>
              </w:rPr>
              <w:t>Year</w:t>
            </w:r>
          </w:p>
        </w:tc>
        <w:tc>
          <w:tcPr>
            <w:tcW w:w="2484" w:type="dxa"/>
            <w:shd w:val="clear" w:color="auto" w:fill="D9E2F3"/>
            <w:vAlign w:val="center"/>
          </w:tcPr>
          <w:p w14:paraId="09ABF700" w14:textId="77777777" w:rsidR="00F16443" w:rsidRDefault="00000000">
            <w:pPr>
              <w:spacing w:after="40" w:line="264" w:lineRule="auto"/>
            </w:pPr>
            <w:r>
              <w:rPr>
                <w:b/>
                <w:sz w:val="22"/>
              </w:rPr>
              <w:t>Temperatures in test data</w:t>
            </w:r>
          </w:p>
        </w:tc>
        <w:tc>
          <w:tcPr>
            <w:tcW w:w="2484" w:type="dxa"/>
            <w:shd w:val="clear" w:color="auto" w:fill="D9E2F3"/>
            <w:vAlign w:val="center"/>
          </w:tcPr>
          <w:p w14:paraId="252F6AA8" w14:textId="77777777" w:rsidR="00F16443" w:rsidRDefault="00000000">
            <w:pPr>
              <w:spacing w:after="40" w:line="264" w:lineRule="auto"/>
            </w:pPr>
            <w:r>
              <w:rPr>
                <w:b/>
                <w:sz w:val="22"/>
              </w:rPr>
              <w:t>Maximum stored value</w:t>
            </w:r>
          </w:p>
        </w:tc>
        <w:tc>
          <w:tcPr>
            <w:tcW w:w="2484" w:type="dxa"/>
            <w:shd w:val="clear" w:color="auto" w:fill="D9E2F3"/>
            <w:vAlign w:val="center"/>
          </w:tcPr>
          <w:p w14:paraId="271B7697" w14:textId="77777777" w:rsidR="00F16443" w:rsidRDefault="00000000">
            <w:pPr>
              <w:spacing w:after="40" w:line="264" w:lineRule="auto"/>
            </w:pPr>
            <w:r>
              <w:rPr>
                <w:b/>
                <w:sz w:val="22"/>
              </w:rPr>
              <w:t>Maximum in °C</w:t>
            </w:r>
          </w:p>
        </w:tc>
      </w:tr>
      <w:tr w:rsidR="00F16443" w14:paraId="5CCC7055" w14:textId="77777777">
        <w:trPr>
          <w:jc w:val="center"/>
        </w:trPr>
        <w:tc>
          <w:tcPr>
            <w:tcW w:w="2484" w:type="dxa"/>
            <w:vAlign w:val="center"/>
          </w:tcPr>
          <w:p w14:paraId="3CC3B9A4" w14:textId="77777777" w:rsidR="00F16443" w:rsidRDefault="00000000">
            <w:pPr>
              <w:spacing w:after="40" w:line="264" w:lineRule="auto"/>
            </w:pPr>
            <w:r>
              <w:rPr>
                <w:sz w:val="22"/>
              </w:rPr>
              <w:t>1901</w:t>
            </w:r>
          </w:p>
        </w:tc>
        <w:tc>
          <w:tcPr>
            <w:tcW w:w="2484" w:type="dxa"/>
            <w:vAlign w:val="center"/>
          </w:tcPr>
          <w:p w14:paraId="3BB5AE7B" w14:textId="77777777" w:rsidR="00F16443" w:rsidRDefault="00000000">
            <w:pPr>
              <w:spacing w:after="40" w:line="264" w:lineRule="auto"/>
            </w:pPr>
            <w:r>
              <w:rPr>
                <w:sz w:val="22"/>
              </w:rPr>
              <w:t>253, 312, 285</w:t>
            </w:r>
          </w:p>
        </w:tc>
        <w:tc>
          <w:tcPr>
            <w:tcW w:w="2484" w:type="dxa"/>
            <w:vAlign w:val="center"/>
          </w:tcPr>
          <w:p w14:paraId="43F37FB9" w14:textId="77777777" w:rsidR="00F16443" w:rsidRDefault="00000000">
            <w:pPr>
              <w:spacing w:after="40" w:line="264" w:lineRule="auto"/>
            </w:pPr>
            <w:r>
              <w:rPr>
                <w:sz w:val="22"/>
              </w:rPr>
              <w:t>312</w:t>
            </w:r>
          </w:p>
        </w:tc>
        <w:tc>
          <w:tcPr>
            <w:tcW w:w="2484" w:type="dxa"/>
            <w:vAlign w:val="center"/>
          </w:tcPr>
          <w:p w14:paraId="6F77AA48" w14:textId="77777777" w:rsidR="00F16443" w:rsidRDefault="00000000">
            <w:pPr>
              <w:spacing w:after="40" w:line="264" w:lineRule="auto"/>
            </w:pPr>
            <w:r>
              <w:rPr>
                <w:sz w:val="22"/>
              </w:rPr>
              <w:t>31.2 °C</w:t>
            </w:r>
          </w:p>
        </w:tc>
      </w:tr>
      <w:tr w:rsidR="00F16443" w14:paraId="01908E8A" w14:textId="77777777">
        <w:trPr>
          <w:jc w:val="center"/>
        </w:trPr>
        <w:tc>
          <w:tcPr>
            <w:tcW w:w="2484" w:type="dxa"/>
            <w:vAlign w:val="center"/>
          </w:tcPr>
          <w:p w14:paraId="29FE678A" w14:textId="77777777" w:rsidR="00F16443" w:rsidRDefault="00000000">
            <w:pPr>
              <w:spacing w:after="40" w:line="264" w:lineRule="auto"/>
            </w:pPr>
            <w:r>
              <w:rPr>
                <w:sz w:val="22"/>
              </w:rPr>
              <w:t>1902</w:t>
            </w:r>
          </w:p>
        </w:tc>
        <w:tc>
          <w:tcPr>
            <w:tcW w:w="2484" w:type="dxa"/>
            <w:vAlign w:val="center"/>
          </w:tcPr>
          <w:p w14:paraId="1FD6D9E0" w14:textId="77777777" w:rsidR="00F16443" w:rsidRDefault="00000000">
            <w:pPr>
              <w:spacing w:after="40" w:line="264" w:lineRule="auto"/>
            </w:pPr>
            <w:r>
              <w:rPr>
                <w:sz w:val="22"/>
              </w:rPr>
              <w:t>341, 415, 387</w:t>
            </w:r>
          </w:p>
        </w:tc>
        <w:tc>
          <w:tcPr>
            <w:tcW w:w="2484" w:type="dxa"/>
            <w:vAlign w:val="center"/>
          </w:tcPr>
          <w:p w14:paraId="10711775" w14:textId="77777777" w:rsidR="00F16443" w:rsidRDefault="00000000">
            <w:pPr>
              <w:spacing w:after="40" w:line="264" w:lineRule="auto"/>
            </w:pPr>
            <w:r>
              <w:rPr>
                <w:sz w:val="22"/>
              </w:rPr>
              <w:t>415</w:t>
            </w:r>
          </w:p>
        </w:tc>
        <w:tc>
          <w:tcPr>
            <w:tcW w:w="2484" w:type="dxa"/>
            <w:vAlign w:val="center"/>
          </w:tcPr>
          <w:p w14:paraId="5D9D9601" w14:textId="77777777" w:rsidR="00F16443" w:rsidRDefault="00000000">
            <w:pPr>
              <w:spacing w:after="40" w:line="264" w:lineRule="auto"/>
            </w:pPr>
            <w:r>
              <w:rPr>
                <w:sz w:val="22"/>
              </w:rPr>
              <w:t>41.5 °C</w:t>
            </w:r>
          </w:p>
        </w:tc>
      </w:tr>
      <w:tr w:rsidR="00F16443" w14:paraId="2E730308" w14:textId="77777777">
        <w:trPr>
          <w:jc w:val="center"/>
        </w:trPr>
        <w:tc>
          <w:tcPr>
            <w:tcW w:w="2484" w:type="dxa"/>
            <w:vAlign w:val="center"/>
          </w:tcPr>
          <w:p w14:paraId="21B9065F" w14:textId="77777777" w:rsidR="00F16443" w:rsidRDefault="00000000">
            <w:pPr>
              <w:spacing w:after="40" w:line="264" w:lineRule="auto"/>
            </w:pPr>
            <w:r>
              <w:rPr>
                <w:sz w:val="22"/>
              </w:rPr>
              <w:t>1903</w:t>
            </w:r>
          </w:p>
        </w:tc>
        <w:tc>
          <w:tcPr>
            <w:tcW w:w="2484" w:type="dxa"/>
            <w:vAlign w:val="center"/>
          </w:tcPr>
          <w:p w14:paraId="523633DE" w14:textId="77777777" w:rsidR="00F16443" w:rsidRDefault="00000000">
            <w:pPr>
              <w:spacing w:after="40" w:line="264" w:lineRule="auto"/>
            </w:pPr>
            <w:r>
              <w:rPr>
                <w:sz w:val="22"/>
              </w:rPr>
              <w:t>299, 450, 421</w:t>
            </w:r>
          </w:p>
        </w:tc>
        <w:tc>
          <w:tcPr>
            <w:tcW w:w="2484" w:type="dxa"/>
            <w:vAlign w:val="center"/>
          </w:tcPr>
          <w:p w14:paraId="0470AA53" w14:textId="77777777" w:rsidR="00F16443" w:rsidRDefault="00000000">
            <w:pPr>
              <w:spacing w:after="40" w:line="264" w:lineRule="auto"/>
            </w:pPr>
            <w:r>
              <w:rPr>
                <w:sz w:val="22"/>
              </w:rPr>
              <w:t>450</w:t>
            </w:r>
          </w:p>
        </w:tc>
        <w:tc>
          <w:tcPr>
            <w:tcW w:w="2484" w:type="dxa"/>
            <w:vAlign w:val="center"/>
          </w:tcPr>
          <w:p w14:paraId="7142E5B3" w14:textId="77777777" w:rsidR="00F16443" w:rsidRDefault="00000000">
            <w:pPr>
              <w:spacing w:after="40" w:line="264" w:lineRule="auto"/>
            </w:pPr>
            <w:r>
              <w:rPr>
                <w:sz w:val="22"/>
              </w:rPr>
              <w:t>45.0 °C</w:t>
            </w:r>
          </w:p>
        </w:tc>
      </w:tr>
    </w:tbl>
    <w:p w14:paraId="0D481F41" w14:textId="77777777" w:rsidR="00F16443" w:rsidRDefault="00F16443"/>
    <w:p w14:paraId="22E3AFD2" w14:textId="77777777" w:rsidR="00F16443" w:rsidRDefault="00000000">
      <w:r>
        <w:t>The hottest year in the corrected test run would therefore be 1903 with a maximum temperature of 45.0 °C. These are validation values for the small test file, not a claim about the full NCDC dataset.</w:t>
      </w:r>
    </w:p>
    <w:p w14:paraId="13DCCF67" w14:textId="77777777" w:rsidR="00F16443" w:rsidRDefault="00000000">
      <w:pPr>
        <w:pStyle w:val="Heading1"/>
        <w:spacing w:before="0" w:after="120" w:line="276" w:lineRule="auto"/>
      </w:pPr>
      <w:r>
        <w:rPr>
          <w:rFonts w:ascii="Times New Roman" w:eastAsia="Times New Roman" w:hAnsi="Times New Roman"/>
        </w:rPr>
        <w:t>20. FINDING THE HOTTEST YEAR OVERALL</w:t>
      </w:r>
    </w:p>
    <w:p w14:paraId="190D5A2B" w14:textId="77777777" w:rsidR="00F16443" w:rsidRDefault="00000000">
      <w:r>
        <w:t>Once the yearly maximum output is available, the largest yearly value can be found by sorting the reducer output in descending order of the second column.</w:t>
      </w:r>
    </w:p>
    <w:p w14:paraId="3048DC7E" w14:textId="77777777" w:rsidR="00F16443" w:rsidRDefault="00000000">
      <w:pPr>
        <w:pStyle w:val="CodeText"/>
        <w:spacing w:after="120" w:line="276" w:lineRule="auto"/>
        <w:ind w:left="216" w:right="72"/>
      </w:pPr>
      <w:r>
        <w:t>hdfs dfs -cat /user/hit/ncdc_p4/output/part-r-00000 \</w:t>
      </w:r>
    </w:p>
    <w:p w14:paraId="763FA270" w14:textId="77777777" w:rsidR="00F16443" w:rsidRDefault="00000000">
      <w:pPr>
        <w:pStyle w:val="CodeText"/>
        <w:spacing w:after="120" w:line="276" w:lineRule="auto"/>
        <w:ind w:left="216" w:right="72"/>
      </w:pPr>
      <w:r>
        <w:t>| sort -k2,2nr | head -1</w:t>
      </w:r>
    </w:p>
    <w:p w14:paraId="0247ACA2" w14:textId="77777777" w:rsidR="00F16443" w:rsidRDefault="00F16443"/>
    <w:p w14:paraId="12B685C4" w14:textId="77777777" w:rsidR="00F16443" w:rsidRDefault="00000000">
      <w:r>
        <w:t>For the corrected nine-record test file, this would return 1903 with a stored value of 450, equivalent to 45.0 °C.</w:t>
      </w:r>
    </w:p>
    <w:p w14:paraId="7F366B8C" w14:textId="77777777" w:rsidR="00F16443" w:rsidRDefault="00000000">
      <w:pPr>
        <w:pStyle w:val="Heading1"/>
        <w:spacing w:before="0" w:after="120" w:line="276" w:lineRule="auto"/>
      </w:pPr>
      <w:r>
        <w:rPr>
          <w:rFonts w:ascii="Times New Roman" w:eastAsia="Times New Roman" w:hAnsi="Times New Roman"/>
        </w:rPr>
        <w:t>21. KEY QUESTIONS / ANALYSIS</w:t>
      </w:r>
    </w:p>
    <w:p w14:paraId="65C8C54E" w14:textId="77777777" w:rsidR="00F16443" w:rsidRDefault="00000000">
      <w:r>
        <w:rPr>
          <w:b/>
        </w:rPr>
        <w:t>Q1. How is weather data parsed and processed using MapReduce?</w:t>
      </w:r>
    </w:p>
    <w:p w14:paraId="62462D75" w14:textId="77777777" w:rsidR="00F16443" w:rsidRDefault="00000000">
      <w:r>
        <w:t>The NCDC record is a fixed-width text record. The Mapper reads each line, extracts the year and temperature using their fixed character positions, checks the quality field and emits (year, temperature). Hadoop groups the same year during Shuffle and Sort. The Reducer then receives all temperatures for that year and chooses the maximum.</w:t>
      </w:r>
    </w:p>
    <w:p w14:paraId="394ABF77" w14:textId="77777777" w:rsidR="00F16443" w:rsidRDefault="00000000">
      <w:r>
        <w:rPr>
          <w:b/>
        </w:rPr>
        <w:t>Q2. What key-value pairs are generated by the Mapper?</w:t>
      </w:r>
    </w:p>
    <w:p w14:paraId="03A00988" w14:textId="77777777" w:rsidR="00F16443" w:rsidRDefault="00000000">
      <w:r>
        <w:t>For every valid observation, the Mapper generates a pair such as (1901, 253) or (1901, 312). The year is the key and the recorded temperature is the value.</w:t>
      </w:r>
    </w:p>
    <w:p w14:paraId="2D9A5CF5" w14:textId="77777777" w:rsidR="00F16443" w:rsidRDefault="00000000">
      <w:r>
        <w:rPr>
          <w:b/>
        </w:rPr>
        <w:t>Q3. How does the Reducer identify the maximum temperature for a given year?</w:t>
      </w:r>
    </w:p>
    <w:p w14:paraId="15ECDF79" w14:textId="77777777" w:rsidR="00F16443" w:rsidRDefault="00000000">
      <w:r>
        <w:t>The Reducer starts with a very small initial value and compares every temperature in the group with the current maximum. Whenever a larger value is found, the maximum is updated. After all values are processed, the final maximum is written.</w:t>
      </w:r>
    </w:p>
    <w:p w14:paraId="3B45EED6" w14:textId="77777777" w:rsidR="00F16443" w:rsidRDefault="00000000">
      <w:r>
        <w:rPr>
          <w:b/>
        </w:rPr>
        <w:t>Q4. What challenges arise when processing large climate datasets?</w:t>
      </w:r>
    </w:p>
    <w:p w14:paraId="04E86555" w14:textId="77777777" w:rsidR="00F16443" w:rsidRDefault="00000000">
      <w:r>
        <w:t>Large weather datasets may contain many files, different stations, missing values, invalid observations and large volumes of records. Fixed-width parsing, data quality checks, storage management and shuffle traffic also need to be handled carefully.</w:t>
      </w:r>
    </w:p>
    <w:p w14:paraId="62841C55" w14:textId="77777777" w:rsidR="00F16443" w:rsidRDefault="00000000">
      <w:r>
        <w:rPr>
          <w:b/>
        </w:rPr>
        <w:lastRenderedPageBreak/>
        <w:t>Q5. How does Hadoop improve scalability and performance for weather data analytics?</w:t>
      </w:r>
    </w:p>
    <w:p w14:paraId="013FDA66" w14:textId="77777777" w:rsidR="00F16443" w:rsidRDefault="00000000">
      <w:r>
        <w:t>HDFS distributes large files across DataNodes and MapReduce allows different parts of the input to be processed in parallel. The same program can therefore work with much larger datasets by adding more machines to a Hadoop cluster.</w:t>
      </w:r>
    </w:p>
    <w:p w14:paraId="09AA35A7" w14:textId="77777777" w:rsidR="00F16443" w:rsidRDefault="00000000">
      <w:pPr>
        <w:pStyle w:val="Heading1"/>
        <w:spacing w:before="0" w:after="120" w:line="276" w:lineRule="auto"/>
      </w:pPr>
      <w:r>
        <w:rPr>
          <w:rFonts w:ascii="Times New Roman" w:eastAsia="Times New Roman" w:hAnsi="Times New Roman"/>
        </w:rPr>
        <w:t>22. ADVANTAGES OF MAPREDUCE FOR CLIMATE DATA</w:t>
      </w:r>
    </w:p>
    <w:p w14:paraId="61D8FCCB" w14:textId="77777777" w:rsidR="00F16443" w:rsidRDefault="00000000">
      <w:pPr>
        <w:pStyle w:val="ListBullet"/>
      </w:pPr>
      <w:r>
        <w:t>Suitable for processing very large historical weather datasets.</w:t>
      </w:r>
    </w:p>
    <w:p w14:paraId="5C66D4C5" w14:textId="77777777" w:rsidR="00F16443" w:rsidRDefault="00000000">
      <w:pPr>
        <w:pStyle w:val="ListBullet"/>
      </w:pPr>
      <w:r>
        <w:t>Allows parallel processing of independent input records.</w:t>
      </w:r>
    </w:p>
    <w:p w14:paraId="6FFD63A1" w14:textId="77777777" w:rsidR="00F16443" w:rsidRDefault="00000000">
      <w:pPr>
        <w:pStyle w:val="ListBullet"/>
      </w:pPr>
      <w:r>
        <w:t>Groups observations by a natural key such as year.</w:t>
      </w:r>
    </w:p>
    <w:p w14:paraId="66E3FE10" w14:textId="77777777" w:rsidR="00F16443" w:rsidRDefault="00000000">
      <w:pPr>
        <w:pStyle w:val="ListBullet"/>
      </w:pPr>
      <w:r>
        <w:t>Can scale to larger Hadoop clusters when the dataset grows.</w:t>
      </w:r>
    </w:p>
    <w:p w14:paraId="53969F47" w14:textId="77777777" w:rsidR="00F16443" w:rsidRDefault="00000000">
      <w:pPr>
        <w:pStyle w:val="ListBullet"/>
      </w:pPr>
      <w:r>
        <w:t>Works naturally with HDFS for distributed storage.</w:t>
      </w:r>
    </w:p>
    <w:p w14:paraId="54693D1C" w14:textId="77777777" w:rsidR="00F16443" w:rsidRDefault="00000000">
      <w:pPr>
        <w:pStyle w:val="ListBullet"/>
      </w:pPr>
      <w:r>
        <w:t>Fault-tolerant design is useful for long-running large-data jobs.</w:t>
      </w:r>
    </w:p>
    <w:p w14:paraId="645A3E9A" w14:textId="77777777" w:rsidR="00F16443" w:rsidRDefault="00000000">
      <w:pPr>
        <w:pStyle w:val="Heading1"/>
        <w:spacing w:before="0" w:after="120" w:line="276" w:lineRule="auto"/>
      </w:pPr>
      <w:r>
        <w:rPr>
          <w:rFonts w:ascii="Times New Roman" w:eastAsia="Times New Roman" w:hAnsi="Times New Roman"/>
        </w:rPr>
        <w:t>23. SUPPLEMENTARY PROBLEMS</w:t>
      </w:r>
    </w:p>
    <w:p w14:paraId="75207534" w14:textId="77777777" w:rsidR="00F16443" w:rsidRDefault="00000000">
      <w:pPr>
        <w:pStyle w:val="Heading2"/>
        <w:spacing w:before="0" w:after="120" w:line="276" w:lineRule="auto"/>
      </w:pPr>
      <w:r>
        <w:rPr>
          <w:rFonts w:ascii="Times New Roman" w:eastAsia="Times New Roman" w:hAnsi="Times New Roman"/>
        </w:rPr>
        <w:t>23.1 Minimum Temperature for Each Year</w:t>
      </w:r>
    </w:p>
    <w:p w14:paraId="793D553B" w14:textId="77777777" w:rsidR="00F16443" w:rsidRDefault="00000000">
      <w:r>
        <w:t>The same Mapper can be reused. In the Reducer, replace the maximum comparison with a minimum comparison by starting with Integer.MAX_VALUE and keeping the smallest value.</w:t>
      </w:r>
    </w:p>
    <w:p w14:paraId="40FBB6B0" w14:textId="77777777" w:rsidR="00F16443" w:rsidRDefault="00000000">
      <w:pPr>
        <w:pStyle w:val="CodeText"/>
        <w:spacing w:after="120" w:line="276" w:lineRule="auto"/>
        <w:ind w:left="216" w:right="72"/>
      </w:pPr>
      <w:r>
        <w:t>int minTemperature = Integer.MAX_VALUE;</w:t>
      </w:r>
    </w:p>
    <w:p w14:paraId="139C5A54" w14:textId="77777777" w:rsidR="00F16443" w:rsidRDefault="00F16443">
      <w:pPr>
        <w:pStyle w:val="CodeText"/>
        <w:spacing w:after="120" w:line="276" w:lineRule="auto"/>
        <w:ind w:left="216" w:right="72"/>
      </w:pPr>
    </w:p>
    <w:p w14:paraId="7041FA91" w14:textId="77777777" w:rsidR="00F16443" w:rsidRDefault="00000000">
      <w:pPr>
        <w:pStyle w:val="CodeText"/>
        <w:spacing w:after="120" w:line="276" w:lineRule="auto"/>
        <w:ind w:left="216" w:right="72"/>
      </w:pPr>
      <w:r>
        <w:t>for (IntWritable value : values) {</w:t>
      </w:r>
    </w:p>
    <w:p w14:paraId="2E367367" w14:textId="77777777" w:rsidR="00F16443" w:rsidRDefault="00000000">
      <w:pPr>
        <w:pStyle w:val="CodeText"/>
        <w:spacing w:after="120" w:line="276" w:lineRule="auto"/>
        <w:ind w:left="216" w:right="72"/>
      </w:pPr>
      <w:r>
        <w:t xml:space="preserve">    int currentTemperature = value.get();</w:t>
      </w:r>
    </w:p>
    <w:p w14:paraId="79F61174" w14:textId="77777777" w:rsidR="00F16443" w:rsidRDefault="00F16443">
      <w:pPr>
        <w:pStyle w:val="CodeText"/>
        <w:spacing w:after="120" w:line="276" w:lineRule="auto"/>
        <w:ind w:left="216" w:right="72"/>
      </w:pPr>
    </w:p>
    <w:p w14:paraId="70088394" w14:textId="77777777" w:rsidR="00F16443" w:rsidRDefault="00000000">
      <w:pPr>
        <w:pStyle w:val="CodeText"/>
        <w:spacing w:after="120" w:line="276" w:lineRule="auto"/>
        <w:ind w:left="216" w:right="72"/>
      </w:pPr>
      <w:r>
        <w:t xml:space="preserve">    if (currentTemperature &lt; minTemperature) {</w:t>
      </w:r>
    </w:p>
    <w:p w14:paraId="11ACA919" w14:textId="77777777" w:rsidR="00F16443" w:rsidRDefault="00000000">
      <w:pPr>
        <w:pStyle w:val="CodeText"/>
        <w:spacing w:after="120" w:line="276" w:lineRule="auto"/>
        <w:ind w:left="216" w:right="72"/>
      </w:pPr>
      <w:r>
        <w:t xml:space="preserve">        minTemperature = currentTemperature;</w:t>
      </w:r>
    </w:p>
    <w:p w14:paraId="27DFDFF4" w14:textId="77777777" w:rsidR="00F16443" w:rsidRDefault="00000000">
      <w:pPr>
        <w:pStyle w:val="CodeText"/>
        <w:spacing w:after="120" w:line="276" w:lineRule="auto"/>
        <w:ind w:left="216" w:right="72"/>
      </w:pPr>
      <w:r>
        <w:t xml:space="preserve">    }</w:t>
      </w:r>
    </w:p>
    <w:p w14:paraId="529F4C23" w14:textId="77777777" w:rsidR="00F16443" w:rsidRDefault="00000000">
      <w:pPr>
        <w:pStyle w:val="CodeText"/>
        <w:spacing w:after="120" w:line="276" w:lineRule="auto"/>
        <w:ind w:left="216" w:right="72"/>
      </w:pPr>
      <w:r>
        <w:t>}</w:t>
      </w:r>
    </w:p>
    <w:p w14:paraId="4438B2E8" w14:textId="77777777" w:rsidR="00F16443" w:rsidRDefault="00F16443">
      <w:pPr>
        <w:pStyle w:val="CodeText"/>
        <w:spacing w:after="120" w:line="276" w:lineRule="auto"/>
        <w:ind w:left="216" w:right="72"/>
      </w:pPr>
    </w:p>
    <w:p w14:paraId="4E34401A" w14:textId="77777777" w:rsidR="00F16443" w:rsidRDefault="00000000">
      <w:pPr>
        <w:pStyle w:val="CodeText"/>
        <w:spacing w:after="120" w:line="276" w:lineRule="auto"/>
        <w:ind w:left="216" w:right="72"/>
      </w:pPr>
      <w:r>
        <w:t>result.set(minTemperature);</w:t>
      </w:r>
    </w:p>
    <w:p w14:paraId="458C0CC5" w14:textId="77777777" w:rsidR="00F16443" w:rsidRDefault="00F16443"/>
    <w:p w14:paraId="28D2CDEA" w14:textId="77777777" w:rsidR="00F16443" w:rsidRDefault="00000000">
      <w:pPr>
        <w:pStyle w:val="Heading2"/>
        <w:spacing w:before="0" w:after="120" w:line="276" w:lineRule="auto"/>
      </w:pPr>
      <w:r>
        <w:rPr>
          <w:rFonts w:ascii="Times New Roman" w:eastAsia="Times New Roman" w:hAnsi="Times New Roman"/>
        </w:rPr>
        <w:t>23.2 Average Yearly Temperature</w:t>
      </w:r>
    </w:p>
    <w:p w14:paraId="3A325683" w14:textId="77777777" w:rsidR="00F16443" w:rsidRDefault="00000000">
      <w:r>
        <w:t>The Reducer can also calculate an average by maintaining both a sum and a count. The final result is sum divided by count.</w:t>
      </w:r>
    </w:p>
    <w:p w14:paraId="382DA486" w14:textId="77777777" w:rsidR="00F16443" w:rsidRDefault="00000000">
      <w:pPr>
        <w:pStyle w:val="CodeText"/>
        <w:spacing w:after="120" w:line="276" w:lineRule="auto"/>
        <w:ind w:left="216" w:right="72"/>
      </w:pPr>
      <w:r>
        <w:t>int sum = 0;</w:t>
      </w:r>
    </w:p>
    <w:p w14:paraId="4A0D86B7" w14:textId="77777777" w:rsidR="00F16443" w:rsidRDefault="00000000">
      <w:pPr>
        <w:pStyle w:val="CodeText"/>
        <w:spacing w:after="120" w:line="276" w:lineRule="auto"/>
        <w:ind w:left="216" w:right="72"/>
      </w:pPr>
      <w:r>
        <w:t>int count = 0;</w:t>
      </w:r>
    </w:p>
    <w:p w14:paraId="03F5F2C0" w14:textId="77777777" w:rsidR="00F16443" w:rsidRDefault="00F16443">
      <w:pPr>
        <w:pStyle w:val="CodeText"/>
        <w:spacing w:after="120" w:line="276" w:lineRule="auto"/>
        <w:ind w:left="216" w:right="72"/>
      </w:pPr>
    </w:p>
    <w:p w14:paraId="0D6E622E" w14:textId="77777777" w:rsidR="00F16443" w:rsidRDefault="00000000">
      <w:pPr>
        <w:pStyle w:val="CodeText"/>
        <w:spacing w:after="120" w:line="276" w:lineRule="auto"/>
        <w:ind w:left="216" w:right="72"/>
      </w:pPr>
      <w:r>
        <w:t>for (IntWritable value : values) {</w:t>
      </w:r>
    </w:p>
    <w:p w14:paraId="5EB93B8D" w14:textId="77777777" w:rsidR="00F16443" w:rsidRDefault="00000000">
      <w:pPr>
        <w:pStyle w:val="CodeText"/>
        <w:spacing w:after="120" w:line="276" w:lineRule="auto"/>
        <w:ind w:left="216" w:right="72"/>
      </w:pPr>
      <w:r>
        <w:t xml:space="preserve">    sum += value.get();</w:t>
      </w:r>
    </w:p>
    <w:p w14:paraId="032E7CF3" w14:textId="77777777" w:rsidR="00F16443" w:rsidRDefault="00000000">
      <w:pPr>
        <w:pStyle w:val="CodeText"/>
        <w:spacing w:after="120" w:line="276" w:lineRule="auto"/>
        <w:ind w:left="216" w:right="72"/>
      </w:pPr>
      <w:r>
        <w:t xml:space="preserve">    count++;</w:t>
      </w:r>
    </w:p>
    <w:p w14:paraId="297C18E5" w14:textId="77777777" w:rsidR="00F16443" w:rsidRDefault="00000000">
      <w:pPr>
        <w:pStyle w:val="CodeText"/>
        <w:spacing w:after="120" w:line="276" w:lineRule="auto"/>
        <w:ind w:left="216" w:right="72"/>
      </w:pPr>
      <w:r>
        <w:t>}</w:t>
      </w:r>
    </w:p>
    <w:p w14:paraId="18D3DFE3" w14:textId="77777777" w:rsidR="00F16443" w:rsidRDefault="00F16443">
      <w:pPr>
        <w:pStyle w:val="CodeText"/>
        <w:spacing w:after="120" w:line="276" w:lineRule="auto"/>
        <w:ind w:left="216" w:right="72"/>
      </w:pPr>
    </w:p>
    <w:p w14:paraId="1340D804" w14:textId="77777777" w:rsidR="00F16443" w:rsidRDefault="00000000">
      <w:pPr>
        <w:pStyle w:val="CodeText"/>
        <w:spacing w:after="120" w:line="276" w:lineRule="auto"/>
        <w:ind w:left="216" w:right="72"/>
      </w:pPr>
      <w:r>
        <w:t>double average = (double) sum / count;</w:t>
      </w:r>
    </w:p>
    <w:p w14:paraId="39ABCF0B" w14:textId="77777777" w:rsidR="00F16443" w:rsidRDefault="00F16443"/>
    <w:p w14:paraId="0F32BEAD" w14:textId="77777777" w:rsidR="00F16443" w:rsidRDefault="00000000">
      <w:pPr>
        <w:pStyle w:val="Heading2"/>
        <w:spacing w:before="0" w:after="120" w:line="276" w:lineRule="auto"/>
      </w:pPr>
      <w:r>
        <w:rPr>
          <w:rFonts w:ascii="Times New Roman" w:eastAsia="Times New Roman" w:hAnsi="Times New Roman"/>
        </w:rPr>
        <w:t>23.3 Highest Recorded Temperature Overall</w:t>
      </w:r>
    </w:p>
    <w:p w14:paraId="28C9B8FB" w14:textId="77777777" w:rsidR="00F16443" w:rsidRDefault="00000000">
      <w:r>
        <w:t>After the yearly maximum results are generated, the overall hottest year can be identified by sorting the yearly output in descending order and selecting the first record.</w:t>
      </w:r>
    </w:p>
    <w:p w14:paraId="5DCA4F9F" w14:textId="77777777" w:rsidR="00F16443" w:rsidRDefault="00000000">
      <w:pPr>
        <w:pStyle w:val="Heading1"/>
        <w:spacing w:before="0" w:after="120" w:line="276" w:lineRule="auto"/>
      </w:pPr>
      <w:r>
        <w:rPr>
          <w:rFonts w:ascii="Times New Roman" w:eastAsia="Times New Roman" w:hAnsi="Times New Roman"/>
        </w:rPr>
        <w:t>24. HDFS OUTPUT LOCATION</w:t>
      </w:r>
    </w:p>
    <w:p w14:paraId="355D69D1" w14:textId="77777777" w:rsidR="00F16443" w:rsidRDefault="00000000">
      <w:pPr>
        <w:pStyle w:val="CodeText"/>
        <w:spacing w:after="120" w:line="276" w:lineRule="auto"/>
        <w:ind w:left="216" w:right="72"/>
      </w:pPr>
      <w:r>
        <w:t>/user/hit/ncdc_p4/input</w:t>
      </w:r>
    </w:p>
    <w:p w14:paraId="5BB155B5" w14:textId="77777777" w:rsidR="00F16443" w:rsidRDefault="00000000">
      <w:pPr>
        <w:pStyle w:val="CodeText"/>
        <w:spacing w:after="120" w:line="276" w:lineRule="auto"/>
        <w:ind w:left="216" w:right="72"/>
      </w:pPr>
      <w:r>
        <w:t>/user/hit/ncdc_p4/output</w:t>
      </w:r>
    </w:p>
    <w:p w14:paraId="3D31F857" w14:textId="77777777" w:rsidR="00F16443" w:rsidRDefault="00F16443"/>
    <w:p w14:paraId="4110F78C" w14:textId="77777777" w:rsidR="00F16443" w:rsidRDefault="00000000">
      <w:r>
        <w:t>The input directory contains the NCDC weather data. The output directory contains the reducer result generated by Hadoop.</w:t>
      </w:r>
    </w:p>
    <w:p w14:paraId="42F59CD0" w14:textId="77777777" w:rsidR="00F16443" w:rsidRDefault="00000000">
      <w:pPr>
        <w:pStyle w:val="Heading1"/>
        <w:spacing w:before="0" w:after="120" w:line="276" w:lineRule="auto"/>
      </w:pPr>
      <w:r>
        <w:rPr>
          <w:rFonts w:ascii="Times New Roman" w:eastAsia="Times New Roman" w:hAnsi="Times New Roman"/>
        </w:rPr>
        <w:t>25. FINAL VERIFICATION</w:t>
      </w:r>
    </w:p>
    <w:tbl>
      <w:tblPr>
        <w:tblStyle w:val="TableGrid"/>
        <w:tblW w:w="0" w:type="auto"/>
        <w:jc w:val="center"/>
        <w:tblLook w:val="04A0" w:firstRow="1" w:lastRow="0" w:firstColumn="1" w:lastColumn="0" w:noHBand="0" w:noVBand="1"/>
      </w:tblPr>
      <w:tblGrid>
        <w:gridCol w:w="3312"/>
        <w:gridCol w:w="3312"/>
        <w:gridCol w:w="3312"/>
      </w:tblGrid>
      <w:tr w:rsidR="00F16443" w14:paraId="3772DE69" w14:textId="77777777">
        <w:trPr>
          <w:jc w:val="center"/>
        </w:trPr>
        <w:tc>
          <w:tcPr>
            <w:tcW w:w="3312" w:type="dxa"/>
            <w:shd w:val="clear" w:color="auto" w:fill="D9E2F3"/>
            <w:vAlign w:val="center"/>
          </w:tcPr>
          <w:p w14:paraId="638DA111" w14:textId="77777777" w:rsidR="00F16443" w:rsidRDefault="00000000">
            <w:pPr>
              <w:spacing w:after="40" w:line="264" w:lineRule="auto"/>
            </w:pPr>
            <w:r>
              <w:rPr>
                <w:b/>
                <w:sz w:val="22"/>
              </w:rPr>
              <w:t>Practical Requirement</w:t>
            </w:r>
          </w:p>
        </w:tc>
        <w:tc>
          <w:tcPr>
            <w:tcW w:w="3312" w:type="dxa"/>
            <w:shd w:val="clear" w:color="auto" w:fill="D9E2F3"/>
            <w:vAlign w:val="center"/>
          </w:tcPr>
          <w:p w14:paraId="4B68EA48" w14:textId="77777777" w:rsidR="00F16443" w:rsidRDefault="00000000">
            <w:pPr>
              <w:spacing w:after="40" w:line="264" w:lineRule="auto"/>
            </w:pPr>
            <w:r>
              <w:rPr>
                <w:b/>
                <w:sz w:val="22"/>
              </w:rPr>
              <w:t>Status</w:t>
            </w:r>
          </w:p>
        </w:tc>
        <w:tc>
          <w:tcPr>
            <w:tcW w:w="3312" w:type="dxa"/>
            <w:shd w:val="clear" w:color="auto" w:fill="D9E2F3"/>
            <w:vAlign w:val="center"/>
          </w:tcPr>
          <w:p w14:paraId="12F0B595" w14:textId="77777777" w:rsidR="00F16443" w:rsidRDefault="00000000">
            <w:pPr>
              <w:spacing w:after="40" w:line="264" w:lineRule="auto"/>
            </w:pPr>
            <w:r>
              <w:rPr>
                <w:b/>
                <w:sz w:val="22"/>
              </w:rPr>
              <w:t>Evidence / Observation</w:t>
            </w:r>
          </w:p>
        </w:tc>
      </w:tr>
      <w:tr w:rsidR="00F16443" w14:paraId="0575429F" w14:textId="77777777">
        <w:trPr>
          <w:jc w:val="center"/>
        </w:trPr>
        <w:tc>
          <w:tcPr>
            <w:tcW w:w="3312" w:type="dxa"/>
            <w:vAlign w:val="center"/>
          </w:tcPr>
          <w:p w14:paraId="4CCB2E59" w14:textId="77777777" w:rsidR="00F16443" w:rsidRDefault="00000000">
            <w:pPr>
              <w:spacing w:after="40" w:line="264" w:lineRule="auto"/>
            </w:pPr>
            <w:r>
              <w:rPr>
                <w:sz w:val="22"/>
              </w:rPr>
              <w:t>Hadoop environment verification</w:t>
            </w:r>
          </w:p>
        </w:tc>
        <w:tc>
          <w:tcPr>
            <w:tcW w:w="3312" w:type="dxa"/>
            <w:vAlign w:val="center"/>
          </w:tcPr>
          <w:p w14:paraId="29BDDBC2" w14:textId="77777777" w:rsidR="00F16443" w:rsidRDefault="00000000">
            <w:pPr>
              <w:spacing w:after="40" w:line="264" w:lineRule="auto"/>
            </w:pPr>
            <w:r>
              <w:rPr>
                <w:sz w:val="22"/>
              </w:rPr>
              <w:t>Completed</w:t>
            </w:r>
          </w:p>
        </w:tc>
        <w:tc>
          <w:tcPr>
            <w:tcW w:w="3312" w:type="dxa"/>
            <w:vAlign w:val="center"/>
          </w:tcPr>
          <w:p w14:paraId="73A469A1" w14:textId="77777777" w:rsidR="00F16443" w:rsidRDefault="00000000">
            <w:pPr>
              <w:spacing w:after="40" w:line="264" w:lineRule="auto"/>
            </w:pPr>
            <w:r>
              <w:rPr>
                <w:sz w:val="22"/>
              </w:rPr>
              <w:t>Java 11 and Hadoop 3.4.1 verified; Hadoop services running.</w:t>
            </w:r>
          </w:p>
        </w:tc>
      </w:tr>
      <w:tr w:rsidR="00F16443" w14:paraId="61984D4B" w14:textId="77777777">
        <w:trPr>
          <w:jc w:val="center"/>
        </w:trPr>
        <w:tc>
          <w:tcPr>
            <w:tcW w:w="3312" w:type="dxa"/>
            <w:vAlign w:val="center"/>
          </w:tcPr>
          <w:p w14:paraId="7E898E6C" w14:textId="77777777" w:rsidR="00F16443" w:rsidRDefault="00000000">
            <w:pPr>
              <w:spacing w:after="40" w:line="264" w:lineRule="auto"/>
            </w:pPr>
            <w:r>
              <w:rPr>
                <w:sz w:val="22"/>
              </w:rPr>
              <w:t>NCDC dataset preparation</w:t>
            </w:r>
          </w:p>
        </w:tc>
        <w:tc>
          <w:tcPr>
            <w:tcW w:w="3312" w:type="dxa"/>
            <w:vAlign w:val="center"/>
          </w:tcPr>
          <w:p w14:paraId="7E29BC11" w14:textId="77777777" w:rsidR="00F16443" w:rsidRDefault="00000000">
            <w:pPr>
              <w:spacing w:after="40" w:line="264" w:lineRule="auto"/>
            </w:pPr>
            <w:r>
              <w:rPr>
                <w:sz w:val="22"/>
              </w:rPr>
              <w:t>Completed</w:t>
            </w:r>
          </w:p>
        </w:tc>
        <w:tc>
          <w:tcPr>
            <w:tcW w:w="3312" w:type="dxa"/>
            <w:vAlign w:val="center"/>
          </w:tcPr>
          <w:p w14:paraId="2220DBAD" w14:textId="77777777" w:rsidR="00F16443" w:rsidRDefault="00000000">
            <w:pPr>
              <w:spacing w:after="40" w:line="264" w:lineRule="auto"/>
            </w:pPr>
            <w:r>
              <w:rPr>
                <w:sz w:val="22"/>
              </w:rPr>
              <w:t>ncdc.txt created with 9 fixed-width test records.</w:t>
            </w:r>
          </w:p>
        </w:tc>
      </w:tr>
      <w:tr w:rsidR="00F16443" w14:paraId="3FCDDA0F" w14:textId="77777777">
        <w:trPr>
          <w:jc w:val="center"/>
        </w:trPr>
        <w:tc>
          <w:tcPr>
            <w:tcW w:w="3312" w:type="dxa"/>
            <w:vAlign w:val="center"/>
          </w:tcPr>
          <w:p w14:paraId="2ADA2118" w14:textId="77777777" w:rsidR="00F16443" w:rsidRDefault="00000000">
            <w:pPr>
              <w:spacing w:after="40" w:line="264" w:lineRule="auto"/>
            </w:pPr>
            <w:r>
              <w:rPr>
                <w:sz w:val="22"/>
              </w:rPr>
              <w:t>Java Mapper and Reducer</w:t>
            </w:r>
          </w:p>
        </w:tc>
        <w:tc>
          <w:tcPr>
            <w:tcW w:w="3312" w:type="dxa"/>
            <w:vAlign w:val="center"/>
          </w:tcPr>
          <w:p w14:paraId="0D34704F" w14:textId="77777777" w:rsidR="00F16443" w:rsidRDefault="00000000">
            <w:pPr>
              <w:spacing w:after="40" w:line="264" w:lineRule="auto"/>
            </w:pPr>
            <w:r>
              <w:rPr>
                <w:sz w:val="22"/>
              </w:rPr>
              <w:t>Completed</w:t>
            </w:r>
          </w:p>
        </w:tc>
        <w:tc>
          <w:tcPr>
            <w:tcW w:w="3312" w:type="dxa"/>
            <w:vAlign w:val="center"/>
          </w:tcPr>
          <w:p w14:paraId="2FC55154" w14:textId="77777777" w:rsidR="00F16443" w:rsidRDefault="00000000">
            <w:pPr>
              <w:spacing w:after="40" w:line="264" w:lineRule="auto"/>
            </w:pPr>
            <w:r>
              <w:rPr>
                <w:sz w:val="22"/>
              </w:rPr>
              <w:t>MaxTemperature.java compiled successfully.</w:t>
            </w:r>
          </w:p>
        </w:tc>
      </w:tr>
      <w:tr w:rsidR="00F16443" w14:paraId="48B09EC1" w14:textId="77777777">
        <w:trPr>
          <w:jc w:val="center"/>
        </w:trPr>
        <w:tc>
          <w:tcPr>
            <w:tcW w:w="3312" w:type="dxa"/>
            <w:vAlign w:val="center"/>
          </w:tcPr>
          <w:p w14:paraId="5733436B" w14:textId="77777777" w:rsidR="00F16443" w:rsidRDefault="00000000">
            <w:pPr>
              <w:spacing w:after="40" w:line="264" w:lineRule="auto"/>
            </w:pPr>
            <w:r>
              <w:rPr>
                <w:sz w:val="22"/>
              </w:rPr>
              <w:t>Compilation and class generation</w:t>
            </w:r>
          </w:p>
        </w:tc>
        <w:tc>
          <w:tcPr>
            <w:tcW w:w="3312" w:type="dxa"/>
            <w:vAlign w:val="center"/>
          </w:tcPr>
          <w:p w14:paraId="64AE5522" w14:textId="77777777" w:rsidR="00F16443" w:rsidRDefault="00000000">
            <w:pPr>
              <w:spacing w:after="40" w:line="264" w:lineRule="auto"/>
            </w:pPr>
            <w:r>
              <w:rPr>
                <w:sz w:val="22"/>
              </w:rPr>
              <w:t>Completed</w:t>
            </w:r>
          </w:p>
        </w:tc>
        <w:tc>
          <w:tcPr>
            <w:tcW w:w="3312" w:type="dxa"/>
            <w:vAlign w:val="center"/>
          </w:tcPr>
          <w:p w14:paraId="0F04DD76" w14:textId="77777777" w:rsidR="00F16443" w:rsidRDefault="00000000">
            <w:pPr>
              <w:spacing w:after="40" w:line="264" w:lineRule="auto"/>
            </w:pPr>
            <w:r>
              <w:rPr>
                <w:sz w:val="22"/>
              </w:rPr>
              <w:t>Three required class files generated.</w:t>
            </w:r>
          </w:p>
        </w:tc>
      </w:tr>
      <w:tr w:rsidR="00F16443" w14:paraId="0AF3438E" w14:textId="77777777">
        <w:trPr>
          <w:jc w:val="center"/>
        </w:trPr>
        <w:tc>
          <w:tcPr>
            <w:tcW w:w="3312" w:type="dxa"/>
            <w:vAlign w:val="center"/>
          </w:tcPr>
          <w:p w14:paraId="3AC7365E" w14:textId="77777777" w:rsidR="00F16443" w:rsidRDefault="00000000">
            <w:pPr>
              <w:spacing w:after="40" w:line="264" w:lineRule="auto"/>
            </w:pPr>
            <w:r>
              <w:rPr>
                <w:sz w:val="22"/>
              </w:rPr>
              <w:t>JAR creation</w:t>
            </w:r>
          </w:p>
        </w:tc>
        <w:tc>
          <w:tcPr>
            <w:tcW w:w="3312" w:type="dxa"/>
            <w:vAlign w:val="center"/>
          </w:tcPr>
          <w:p w14:paraId="077D8F57" w14:textId="77777777" w:rsidR="00F16443" w:rsidRDefault="00000000">
            <w:pPr>
              <w:spacing w:after="40" w:line="264" w:lineRule="auto"/>
            </w:pPr>
            <w:r>
              <w:rPr>
                <w:sz w:val="22"/>
              </w:rPr>
              <w:t>Completed</w:t>
            </w:r>
          </w:p>
        </w:tc>
        <w:tc>
          <w:tcPr>
            <w:tcW w:w="3312" w:type="dxa"/>
            <w:vAlign w:val="center"/>
          </w:tcPr>
          <w:p w14:paraId="76F0B240" w14:textId="77777777" w:rsidR="00F16443" w:rsidRDefault="00000000">
            <w:pPr>
              <w:spacing w:after="40" w:line="264" w:lineRule="auto"/>
            </w:pPr>
            <w:r>
              <w:rPr>
                <w:sz w:val="22"/>
              </w:rPr>
              <w:t>MaxTemperature.jar created and contents verified.</w:t>
            </w:r>
          </w:p>
        </w:tc>
      </w:tr>
      <w:tr w:rsidR="00F16443" w14:paraId="75A648EF" w14:textId="77777777">
        <w:trPr>
          <w:jc w:val="center"/>
        </w:trPr>
        <w:tc>
          <w:tcPr>
            <w:tcW w:w="3312" w:type="dxa"/>
            <w:vAlign w:val="center"/>
          </w:tcPr>
          <w:p w14:paraId="31734D44" w14:textId="77777777" w:rsidR="00F16443" w:rsidRDefault="00000000">
            <w:pPr>
              <w:spacing w:after="40" w:line="264" w:lineRule="auto"/>
            </w:pPr>
            <w:r>
              <w:rPr>
                <w:sz w:val="22"/>
              </w:rPr>
              <w:t>HDFS dataset upload</w:t>
            </w:r>
          </w:p>
        </w:tc>
        <w:tc>
          <w:tcPr>
            <w:tcW w:w="3312" w:type="dxa"/>
            <w:vAlign w:val="center"/>
          </w:tcPr>
          <w:p w14:paraId="2F6809C3" w14:textId="77777777" w:rsidR="00F16443" w:rsidRDefault="00000000">
            <w:pPr>
              <w:spacing w:after="40" w:line="264" w:lineRule="auto"/>
            </w:pPr>
            <w:r>
              <w:rPr>
                <w:sz w:val="22"/>
              </w:rPr>
              <w:t>Completed</w:t>
            </w:r>
          </w:p>
        </w:tc>
        <w:tc>
          <w:tcPr>
            <w:tcW w:w="3312" w:type="dxa"/>
            <w:vAlign w:val="center"/>
          </w:tcPr>
          <w:p w14:paraId="454B526F" w14:textId="77777777" w:rsidR="00F16443" w:rsidRDefault="00000000">
            <w:pPr>
              <w:spacing w:after="40" w:line="264" w:lineRule="auto"/>
            </w:pPr>
            <w:r>
              <w:rPr>
                <w:sz w:val="22"/>
              </w:rPr>
              <w:t>ncdc.txt visible under /user/hit/ncdc_p4/input.</w:t>
            </w:r>
          </w:p>
        </w:tc>
      </w:tr>
      <w:tr w:rsidR="00F16443" w14:paraId="41140788" w14:textId="77777777">
        <w:trPr>
          <w:jc w:val="center"/>
        </w:trPr>
        <w:tc>
          <w:tcPr>
            <w:tcW w:w="3312" w:type="dxa"/>
            <w:vAlign w:val="center"/>
          </w:tcPr>
          <w:p w14:paraId="0748E626" w14:textId="77777777" w:rsidR="00F16443" w:rsidRDefault="00000000">
            <w:pPr>
              <w:spacing w:after="40" w:line="264" w:lineRule="auto"/>
            </w:pPr>
            <w:r>
              <w:rPr>
                <w:sz w:val="22"/>
              </w:rPr>
              <w:t>MapReduce execution</w:t>
            </w:r>
          </w:p>
        </w:tc>
        <w:tc>
          <w:tcPr>
            <w:tcW w:w="3312" w:type="dxa"/>
            <w:vAlign w:val="center"/>
          </w:tcPr>
          <w:p w14:paraId="12B1F3E2" w14:textId="77777777" w:rsidR="00F16443" w:rsidRDefault="00000000">
            <w:pPr>
              <w:spacing w:after="40" w:line="264" w:lineRule="auto"/>
            </w:pPr>
            <w:r>
              <w:rPr>
                <w:sz w:val="22"/>
              </w:rPr>
              <w:t>Completed at framework level</w:t>
            </w:r>
          </w:p>
        </w:tc>
        <w:tc>
          <w:tcPr>
            <w:tcW w:w="3312" w:type="dxa"/>
            <w:vAlign w:val="center"/>
          </w:tcPr>
          <w:p w14:paraId="4FE5E1CB" w14:textId="77777777" w:rsidR="00F16443" w:rsidRDefault="00000000">
            <w:pPr>
              <w:spacing w:after="40" w:line="264" w:lineRule="auto"/>
            </w:pPr>
            <w:r>
              <w:rPr>
                <w:sz w:val="22"/>
              </w:rPr>
              <w:t>Job finished successfully, but Mapper output was 0 in captured run.</w:t>
            </w:r>
          </w:p>
        </w:tc>
      </w:tr>
      <w:tr w:rsidR="00F16443" w14:paraId="31EC4BAA" w14:textId="77777777">
        <w:trPr>
          <w:jc w:val="center"/>
        </w:trPr>
        <w:tc>
          <w:tcPr>
            <w:tcW w:w="3312" w:type="dxa"/>
            <w:vAlign w:val="center"/>
          </w:tcPr>
          <w:p w14:paraId="3871BDA1" w14:textId="77777777" w:rsidR="00F16443" w:rsidRDefault="00000000">
            <w:pPr>
              <w:spacing w:after="40" w:line="264" w:lineRule="auto"/>
            </w:pPr>
            <w:r>
              <w:rPr>
                <w:sz w:val="22"/>
              </w:rPr>
              <w:t>Final non-empty yearly result</w:t>
            </w:r>
          </w:p>
        </w:tc>
        <w:tc>
          <w:tcPr>
            <w:tcW w:w="3312" w:type="dxa"/>
            <w:vAlign w:val="center"/>
          </w:tcPr>
          <w:p w14:paraId="7E849F6D" w14:textId="77777777" w:rsidR="00F16443" w:rsidRDefault="00000000">
            <w:pPr>
              <w:spacing w:after="40" w:line="264" w:lineRule="auto"/>
            </w:pPr>
            <w:r>
              <w:rPr>
                <w:sz w:val="22"/>
              </w:rPr>
              <w:t>Pending rerun</w:t>
            </w:r>
          </w:p>
        </w:tc>
        <w:tc>
          <w:tcPr>
            <w:tcW w:w="3312" w:type="dxa"/>
            <w:vAlign w:val="center"/>
          </w:tcPr>
          <w:p w14:paraId="40E525EA" w14:textId="77777777" w:rsidR="00F16443" w:rsidRDefault="00000000">
            <w:pPr>
              <w:spacing w:after="40" w:line="264" w:lineRule="auto"/>
            </w:pPr>
            <w:r>
              <w:rPr>
                <w:sz w:val="22"/>
              </w:rPr>
              <w:t>Test data quality code A was filtered by current Mapper.</w:t>
            </w:r>
          </w:p>
        </w:tc>
      </w:tr>
      <w:tr w:rsidR="00F16443" w14:paraId="2329E228" w14:textId="77777777">
        <w:trPr>
          <w:jc w:val="center"/>
        </w:trPr>
        <w:tc>
          <w:tcPr>
            <w:tcW w:w="3312" w:type="dxa"/>
            <w:vAlign w:val="center"/>
          </w:tcPr>
          <w:p w14:paraId="511F8170" w14:textId="77777777" w:rsidR="00F16443" w:rsidRDefault="00000000">
            <w:pPr>
              <w:spacing w:after="40" w:line="264" w:lineRule="auto"/>
            </w:pPr>
            <w:r>
              <w:rPr>
                <w:sz w:val="22"/>
              </w:rPr>
              <w:t>Hottest year analysis</w:t>
            </w:r>
          </w:p>
        </w:tc>
        <w:tc>
          <w:tcPr>
            <w:tcW w:w="3312" w:type="dxa"/>
            <w:vAlign w:val="center"/>
          </w:tcPr>
          <w:p w14:paraId="40B586DF" w14:textId="77777777" w:rsidR="00F16443" w:rsidRDefault="00000000">
            <w:pPr>
              <w:spacing w:after="40" w:line="264" w:lineRule="auto"/>
            </w:pPr>
            <w:r>
              <w:rPr>
                <w:sz w:val="22"/>
              </w:rPr>
              <w:t>Expected after corrected rerun</w:t>
            </w:r>
          </w:p>
        </w:tc>
        <w:tc>
          <w:tcPr>
            <w:tcW w:w="3312" w:type="dxa"/>
            <w:vAlign w:val="center"/>
          </w:tcPr>
          <w:p w14:paraId="0F03E30B" w14:textId="77777777" w:rsidR="00F16443" w:rsidRDefault="00000000">
            <w:pPr>
              <w:spacing w:after="40" w:line="264" w:lineRule="auto"/>
            </w:pPr>
            <w:r>
              <w:rPr>
                <w:sz w:val="22"/>
              </w:rPr>
              <w:t>For corrected test file: 1903, 45.0 °C.</w:t>
            </w:r>
          </w:p>
        </w:tc>
      </w:tr>
    </w:tbl>
    <w:p w14:paraId="18D5E51C" w14:textId="77777777" w:rsidR="00F16443" w:rsidRDefault="00F16443"/>
    <w:p w14:paraId="60C32F13" w14:textId="77777777" w:rsidR="00F16443" w:rsidRDefault="00000000">
      <w:pPr>
        <w:jc w:val="center"/>
      </w:pPr>
      <w:r>
        <w:rPr>
          <w:noProof/>
        </w:rPr>
        <w:lastRenderedPageBreak/>
        <w:drawing>
          <wp:inline distT="0" distB="0" distL="0" distR="0" wp14:anchorId="02034543" wp14:editId="5284D3AF">
            <wp:extent cx="6035040" cy="296107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4 233650.png"/>
                    <pic:cNvPicPr/>
                  </pic:nvPicPr>
                  <pic:blipFill>
                    <a:blip r:embed="rId14"/>
                    <a:stretch>
                      <a:fillRect/>
                    </a:stretch>
                  </pic:blipFill>
                  <pic:spPr>
                    <a:xfrm>
                      <a:off x="0" y="0"/>
                      <a:ext cx="6035040" cy="2961077"/>
                    </a:xfrm>
                    <a:prstGeom prst="rect">
                      <a:avLst/>
                    </a:prstGeom>
                  </pic:spPr>
                </pic:pic>
              </a:graphicData>
            </a:graphic>
          </wp:inline>
        </w:drawing>
      </w:r>
    </w:p>
    <w:p w14:paraId="3AF1C5D1" w14:textId="77777777" w:rsidR="00F16443" w:rsidRDefault="00000000">
      <w:pPr>
        <w:jc w:val="center"/>
      </w:pPr>
      <w:r>
        <w:rPr>
          <w:i/>
          <w:sz w:val="19"/>
        </w:rPr>
        <w:t>Figure 9: Final local Practical 4 folder containing the Java source, compiled classes, JAR and NCDC test data.</w:t>
      </w:r>
    </w:p>
    <w:p w14:paraId="683EBB90" w14:textId="77777777" w:rsidR="00F16443" w:rsidRDefault="00000000">
      <w:r>
        <w:t>Important observation from the actual execution: the Hadoop job completed successfully, but the counters show zero map input records and zero reduce input records. Therefore, the empty part-r-00000 file is consistent with the captured run. The small sample input should be validated against the fixed-width NCDC fields expected by the mapper before claiming a numerical maximum-temperature result.</w:t>
      </w:r>
    </w:p>
    <w:p w14:paraId="49AE7EF2" w14:textId="77777777" w:rsidR="00F16443" w:rsidRDefault="00000000">
      <w:pPr>
        <w:pStyle w:val="Heading1"/>
        <w:spacing w:before="0" w:after="120" w:line="276" w:lineRule="auto"/>
      </w:pPr>
      <w:r>
        <w:rPr>
          <w:rFonts w:ascii="Times New Roman" w:eastAsia="Times New Roman" w:hAnsi="Times New Roman"/>
        </w:rPr>
        <w:t>26. CONCLUSION</w:t>
      </w:r>
    </w:p>
    <w:p w14:paraId="4648D884" w14:textId="77777777" w:rsidR="00F16443" w:rsidRDefault="00000000">
      <w:r>
        <w:t>In this practical, an NCDC weather-analysis workflow was implemented using Hadoop MapReduce. The NCDC test data was stored in HDFS, the Java Mapper extracted the year and temperature, and the Reducer was designed to find the maximum temperature for each year. The Java source compiled successfully, the MapReduce JAR was created, and the Hadoop job completed successfully.</w:t>
      </w:r>
    </w:p>
    <w:p w14:paraId="73A7082E" w14:textId="77777777" w:rsidR="00F16443" w:rsidRDefault="00000000">
      <w:r>
        <w:t>During the captured execution, the final output was empty because the test records used quality code A while the Mapper accepts quality codes 0, 1, 4, 5 and 9. After correcting the test input quality code and rerunning the same job, the expected test results are 1901 = 31.2 °C, 1902 = 41.5 °C and 1903 = 45.0 °C. This practical demonstrates how MapReduce can be used to analyse large-scale climate data by distributing storage and processing across Hadoop.</w:t>
      </w:r>
    </w:p>
    <w:p w14:paraId="69F1D0CF" w14:textId="77777777" w:rsidR="00F16443" w:rsidRDefault="00000000">
      <w:pPr>
        <w:pStyle w:val="Heading1"/>
        <w:spacing w:before="0" w:after="120" w:line="276" w:lineRule="auto"/>
      </w:pPr>
      <w:r>
        <w:rPr>
          <w:rFonts w:ascii="Times New Roman" w:eastAsia="Times New Roman" w:hAnsi="Times New Roman"/>
        </w:rPr>
        <w:t>27. FINAL RESULT</w:t>
      </w:r>
    </w:p>
    <w:p w14:paraId="7CE47807" w14:textId="77777777" w:rsidR="00F16443" w:rsidRDefault="00000000">
      <w:r>
        <w:t>The Hadoop MapReduce program for finding the maximum temperature for each year of NCDC data was implemented, compiled and executed. The captured run verified the Hadoop workflow successfully; a corrected quality-code input is required for the final non-empty output.</w:t>
      </w:r>
    </w:p>
    <w:sectPr w:rsidR="00F16443" w:rsidSect="00034616">
      <w:headerReference w:type="even" r:id="rId15"/>
      <w:headerReference w:type="default" r:id="rId16"/>
      <w:footerReference w:type="even" r:id="rId17"/>
      <w:footerReference w:type="default" r:id="rId18"/>
      <w:headerReference w:type="first" r:id="rId19"/>
      <w:footerReference w:type="first" r:id="rId2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E0F5E" w14:textId="77777777" w:rsidR="001831C6" w:rsidRDefault="001831C6">
      <w:pPr>
        <w:spacing w:after="0" w:line="240" w:lineRule="auto"/>
      </w:pPr>
      <w:r>
        <w:separator/>
      </w:r>
    </w:p>
  </w:endnote>
  <w:endnote w:type="continuationSeparator" w:id="0">
    <w:p w14:paraId="5F470C03" w14:textId="77777777" w:rsidR="001831C6" w:rsidRDefault="001831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17C16" w14:textId="77777777" w:rsidR="00C203F0" w:rsidRDefault="00C203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92FE0" w14:textId="77777777" w:rsidR="00F16443" w:rsidRDefault="00000000">
    <w:pPr>
      <w:pStyle w:val="Footer"/>
      <w:jc w:val="center"/>
    </w:pPr>
    <w:r>
      <w:rPr>
        <w:sz w:val="20"/>
      </w:rPr>
      <w:fldChar w:fldCharType="begin"/>
    </w:r>
    <w:r>
      <w:rPr>
        <w:sz w:val="20"/>
      </w:rPr>
      <w:instrText xml:space="preserve"> PAGE </w:instrText>
    </w:r>
    <w:r w:rsidR="00C203F0">
      <w:rPr>
        <w:sz w:val="20"/>
      </w:rPr>
      <w:fldChar w:fldCharType="separate"/>
    </w:r>
    <w:r w:rsidR="00C203F0">
      <w:rPr>
        <w:noProof/>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13DF5" w14:textId="77777777" w:rsidR="00C203F0" w:rsidRDefault="00C203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8294D" w14:textId="77777777" w:rsidR="001831C6" w:rsidRDefault="001831C6">
      <w:pPr>
        <w:spacing w:after="0" w:line="240" w:lineRule="auto"/>
      </w:pPr>
      <w:r>
        <w:separator/>
      </w:r>
    </w:p>
  </w:footnote>
  <w:footnote w:type="continuationSeparator" w:id="0">
    <w:p w14:paraId="45346052" w14:textId="77777777" w:rsidR="001831C6" w:rsidRDefault="001831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0C534" w14:textId="77777777" w:rsidR="00C203F0" w:rsidRDefault="00C203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5AEE5" w14:textId="3D29F3C8" w:rsidR="00F16443" w:rsidRPr="00C203F0" w:rsidRDefault="00000000">
    <w:pPr>
      <w:pStyle w:val="Header"/>
      <w:tabs>
        <w:tab w:val="left" w:pos="9072"/>
      </w:tabs>
      <w:rPr>
        <w:sz w:val="32"/>
        <w:szCs w:val="28"/>
      </w:rPr>
    </w:pPr>
    <w:r w:rsidRPr="00C203F0">
      <w:rPr>
        <w:sz w:val="22"/>
        <w:szCs w:val="28"/>
      </w:rPr>
      <w:t>BIG DATA ANALYTICS (CSUE301)</w:t>
    </w:r>
    <w:r w:rsidR="00C203F0">
      <w:rPr>
        <w:sz w:val="22"/>
        <w:szCs w:val="28"/>
      </w:rPr>
      <w:tab/>
      <w:t xml:space="preserve">                                                                                                    </w:t>
    </w:r>
    <w:r w:rsidRPr="00C203F0">
      <w:rPr>
        <w:sz w:val="22"/>
        <w:szCs w:val="28"/>
      </w:rPr>
      <w:t>24DIT021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C66F2" w14:textId="77777777" w:rsidR="00C203F0" w:rsidRDefault="00C203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6056154">
    <w:abstractNumId w:val="8"/>
  </w:num>
  <w:num w:numId="2" w16cid:durableId="61489104">
    <w:abstractNumId w:val="6"/>
  </w:num>
  <w:num w:numId="3" w16cid:durableId="1595363720">
    <w:abstractNumId w:val="5"/>
  </w:num>
  <w:num w:numId="4" w16cid:durableId="1129595660">
    <w:abstractNumId w:val="4"/>
  </w:num>
  <w:num w:numId="5" w16cid:durableId="545146683">
    <w:abstractNumId w:val="7"/>
  </w:num>
  <w:num w:numId="6" w16cid:durableId="571889982">
    <w:abstractNumId w:val="3"/>
  </w:num>
  <w:num w:numId="7" w16cid:durableId="560487671">
    <w:abstractNumId w:val="2"/>
  </w:num>
  <w:num w:numId="8" w16cid:durableId="2094937647">
    <w:abstractNumId w:val="1"/>
  </w:num>
  <w:num w:numId="9" w16cid:durableId="711805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31C6"/>
    <w:rsid w:val="0029639D"/>
    <w:rsid w:val="00326F90"/>
    <w:rsid w:val="00AA1D8D"/>
    <w:rsid w:val="00B47730"/>
    <w:rsid w:val="00C203F0"/>
    <w:rsid w:val="00CB0664"/>
    <w:rsid w:val="00D8570E"/>
    <w:rsid w:val="00F164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7CC897"/>
  <w14:defaultImageDpi w14:val="300"/>
  <w15:docId w15:val="{97B0602E-C85E-4716-8C77-64E50EF48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160" w:after="80" w:line="252" w:lineRule="auto"/>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60" w:after="80" w:line="252" w:lineRule="auto"/>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60" w:after="80" w:line="252"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olor w:val="000000"/>
    </w:rPr>
  </w:style>
  <w:style w:type="paragraph" w:styleId="NoSpacing">
    <w:name w:val="No Spacing"/>
    <w:uiPriority w:val="1"/>
    <w:qFormat/>
    <w:rsid w:val="00FC693F"/>
    <w:pPr>
      <w:spacing w:after="0" w:line="240" w:lineRule="auto"/>
    </w:pPr>
    <w:rPr>
      <w:rFonts w:ascii="Times New Roman" w:eastAsia="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before="160" w:after="80" w:line="252" w:lineRule="auto"/>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eastAsia="Times New Roman" w:hAnsi="Times New Roman"/>
      <w:color w:val="000000"/>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olor w:val="000000"/>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rFonts w:ascii="Times New Roman" w:eastAsia="Times New Roman" w:hAnsi="Times New Roman"/>
      <w:b/>
      <w:bCs/>
      <w:color w:val="000000"/>
    </w:rPr>
  </w:style>
  <w:style w:type="character" w:styleId="Emphasis">
    <w:name w:val="Emphasis"/>
    <w:basedOn w:val="DefaultParagraphFont"/>
    <w:uiPriority w:val="20"/>
    <w:qFormat/>
    <w:rsid w:val="00FC693F"/>
    <w:rPr>
      <w:rFonts w:ascii="Times New Roman" w:eastAsia="Times New Roman" w:hAnsi="Times New Roman"/>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b/>
      <w:bCs/>
      <w:i/>
      <w:iCs/>
      <w:color w:val="000000"/>
    </w:rPr>
  </w:style>
  <w:style w:type="character" w:styleId="SubtleEmphasis">
    <w:name w:val="Subtle Emphasis"/>
    <w:basedOn w:val="DefaultParagraphFont"/>
    <w:uiPriority w:val="19"/>
    <w:qFormat/>
    <w:rsid w:val="00FC693F"/>
    <w:rPr>
      <w:rFonts w:ascii="Times New Roman" w:eastAsia="Times New Roman" w:hAnsi="Times New Roman"/>
      <w:i/>
      <w:iCs/>
      <w:color w:val="000000"/>
    </w:rPr>
  </w:style>
  <w:style w:type="character" w:styleId="IntenseEmphasis">
    <w:name w:val="Intense Emphasis"/>
    <w:basedOn w:val="DefaultParagraphFont"/>
    <w:uiPriority w:val="21"/>
    <w:qFormat/>
    <w:rsid w:val="00FC693F"/>
    <w:rPr>
      <w:rFonts w:ascii="Times New Roman" w:eastAsia="Times New Roman" w:hAnsi="Times New Roman"/>
      <w:b/>
      <w:bCs/>
      <w:i/>
      <w:iCs/>
      <w:color w:val="000000"/>
    </w:rPr>
  </w:style>
  <w:style w:type="character" w:styleId="SubtleReference">
    <w:name w:val="Subtle Reference"/>
    <w:basedOn w:val="DefaultParagraphFont"/>
    <w:uiPriority w:val="31"/>
    <w:qFormat/>
    <w:rsid w:val="00FC693F"/>
    <w:rPr>
      <w:rFonts w:ascii="Times New Roman" w:eastAsia="Times New Roman" w:hAnsi="Times New Roman"/>
      <w:smallCaps/>
      <w:color w:val="000000"/>
      <w:u w:val="single"/>
    </w:rPr>
  </w:style>
  <w:style w:type="character" w:styleId="IntenseReference">
    <w:name w:val="Intense Reference"/>
    <w:basedOn w:val="DefaultParagraphFont"/>
    <w:uiPriority w:val="32"/>
    <w:qFormat/>
    <w:rsid w:val="00FC693F"/>
    <w:rPr>
      <w:rFonts w:ascii="Times New Roman" w:eastAsia="Times New Roman" w:hAnsi="Times New Roman"/>
      <w:b/>
      <w:bCs/>
      <w:smallCaps/>
      <w:color w:val="000000"/>
      <w:spacing w:val="5"/>
      <w:u w:val="single"/>
    </w:rPr>
  </w:style>
  <w:style w:type="character" w:styleId="BookTitle">
    <w:name w:val="Book Title"/>
    <w:basedOn w:val="DefaultParagraphFont"/>
    <w:uiPriority w:val="33"/>
    <w:qFormat/>
    <w:rsid w:val="00FC693F"/>
    <w:rPr>
      <w:rFonts w:ascii="Times New Roman" w:eastAsia="Times New Roman" w:hAnsi="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rPr>
  </w:style>
  <w:style w:type="table" w:styleId="TableGrid">
    <w:name w:val="Table Grid"/>
    <w:basedOn w:val="TableNormal"/>
    <w:uiPriority w:val="59"/>
    <w:rsid w:val="00FC693F"/>
    <w:pPr>
      <w:spacing w:after="0" w:line="240" w:lineRule="auto"/>
    </w:pPr>
    <w:rPr>
      <w:rFonts w:ascii="Times New Roman" w:eastAsia="Times New Roman" w:hAnsi="Times New Roman"/>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ext">
    <w:name w:val="CodeText"/>
    <w:pPr>
      <w:spacing w:after="0" w:line="240" w:lineRule="auto"/>
    </w:pPr>
    <w:rPr>
      <w:rFonts w:ascii="Times New Roman" w:eastAsia="Times New Roman" w:hAnsi="Times New Roman"/>
      <w:color w:val="00000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2621</Words>
  <Characters>14946</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Hit Goyani</cp:lastModifiedBy>
  <cp:revision>2</cp:revision>
  <dcterms:created xsi:type="dcterms:W3CDTF">2013-12-23T23:15:00Z</dcterms:created>
  <dcterms:modified xsi:type="dcterms:W3CDTF">2026-09-14T18:23:00Z</dcterms:modified>
  <cp:category/>
</cp:coreProperties>
</file>