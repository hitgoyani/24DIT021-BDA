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117F" w14:textId="77777777" w:rsidR="00B9169E" w:rsidRPr="0050263C" w:rsidRDefault="00000000">
      <w:pPr>
        <w:spacing w:after="80" w:line="259" w:lineRule="auto"/>
        <w:jc w:val="center"/>
        <w:rPr>
          <w:rFonts w:ascii="Arial" w:hAnsi="Arial" w:cs="Arial"/>
        </w:rPr>
      </w:pPr>
      <w:r w:rsidRPr="0050263C">
        <w:rPr>
          <w:rFonts w:ascii="Arial" w:hAnsi="Arial" w:cs="Arial"/>
          <w:b/>
          <w:sz w:val="40"/>
        </w:rPr>
        <w:t>PRACTICAL 2</w:t>
      </w:r>
    </w:p>
    <w:p w14:paraId="4F2F2B99" w14:textId="77777777" w:rsidR="00B9169E" w:rsidRPr="0050263C" w:rsidRDefault="00000000">
      <w:pPr>
        <w:spacing w:after="280" w:line="259" w:lineRule="auto"/>
        <w:jc w:val="center"/>
        <w:rPr>
          <w:rFonts w:ascii="Arial" w:hAnsi="Arial" w:cs="Arial"/>
        </w:rPr>
      </w:pPr>
      <w:r w:rsidRPr="0050263C">
        <w:rPr>
          <w:rFonts w:ascii="Arial" w:hAnsi="Arial" w:cs="Arial"/>
          <w:b/>
          <w:sz w:val="30"/>
        </w:rPr>
        <w:t>Hadoop Installation, Configuration and HDFS Operations</w:t>
      </w:r>
    </w:p>
    <w:p w14:paraId="5FA86D2A" w14:textId="77777777" w:rsidR="00B9169E" w:rsidRPr="0050263C" w:rsidRDefault="00000000">
      <w:pPr>
        <w:spacing w:after="40" w:line="259" w:lineRule="auto"/>
        <w:jc w:val="center"/>
        <w:rPr>
          <w:rFonts w:ascii="Arial" w:hAnsi="Arial" w:cs="Arial"/>
        </w:rPr>
      </w:pPr>
      <w:r w:rsidRPr="0050263C">
        <w:rPr>
          <w:rFonts w:ascii="Arial" w:hAnsi="Arial" w:cs="Arial"/>
        </w:rPr>
        <w:t>Subject: Big Data Analytics (BDA)</w:t>
      </w:r>
    </w:p>
    <w:p w14:paraId="67AAE1FE" w14:textId="77777777" w:rsidR="0050263C" w:rsidRPr="0050263C" w:rsidRDefault="0050263C">
      <w:pPr>
        <w:pStyle w:val="Heading1"/>
        <w:spacing w:before="160" w:after="80" w:line="259" w:lineRule="auto"/>
        <w:rPr>
          <w:rFonts w:ascii="Arial" w:hAnsi="Arial" w:cs="Arial"/>
        </w:rPr>
      </w:pPr>
    </w:p>
    <w:p w14:paraId="78546C8A" w14:textId="77777777" w:rsidR="0050263C" w:rsidRPr="0050263C" w:rsidRDefault="0050263C">
      <w:pPr>
        <w:pStyle w:val="Heading1"/>
        <w:spacing w:before="160" w:after="80" w:line="259" w:lineRule="auto"/>
        <w:rPr>
          <w:rFonts w:ascii="Arial" w:hAnsi="Arial" w:cs="Arial"/>
        </w:rPr>
      </w:pPr>
    </w:p>
    <w:p w14:paraId="56FB24C0" w14:textId="77777777" w:rsidR="0050263C" w:rsidRPr="0050263C" w:rsidRDefault="0050263C">
      <w:pPr>
        <w:pStyle w:val="Heading1"/>
        <w:spacing w:before="160" w:after="80" w:line="259" w:lineRule="auto"/>
        <w:rPr>
          <w:rFonts w:ascii="Arial" w:hAnsi="Arial" w:cs="Arial"/>
        </w:rPr>
      </w:pPr>
    </w:p>
    <w:p w14:paraId="6853CDF5" w14:textId="59D4E251" w:rsidR="00B9169E" w:rsidRPr="0050263C" w:rsidRDefault="00000000">
      <w:pPr>
        <w:pStyle w:val="Heading1"/>
        <w:spacing w:before="160" w:after="80" w:line="259" w:lineRule="auto"/>
        <w:rPr>
          <w:rFonts w:ascii="Arial" w:hAnsi="Arial" w:cs="Arial"/>
        </w:rPr>
      </w:pPr>
      <w:r w:rsidRPr="0050263C">
        <w:rPr>
          <w:rFonts w:ascii="Arial" w:hAnsi="Arial" w:cs="Arial"/>
        </w:rPr>
        <w:t>1. Aim</w:t>
      </w:r>
    </w:p>
    <w:p w14:paraId="72111814" w14:textId="77777777" w:rsidR="00B9169E" w:rsidRPr="0050263C" w:rsidRDefault="00000000">
      <w:pPr>
        <w:spacing w:after="100" w:line="259" w:lineRule="auto"/>
        <w:rPr>
          <w:rFonts w:ascii="Arial" w:hAnsi="Arial" w:cs="Arial"/>
        </w:rPr>
      </w:pPr>
      <w:r w:rsidRPr="0050263C">
        <w:rPr>
          <w:rFonts w:ascii="Arial" w:hAnsi="Arial" w:cs="Arial"/>
        </w:rPr>
        <w:t>The aim of this practical was to check the Hadoop installation and perform basic HDFS operations. The work included creating HDFS directories, uploading a file, viewing its contents, copying, moving, renaming, downloading and deleting files, and finally checking the health and storage status of HDFS.</w:t>
      </w:r>
    </w:p>
    <w:p w14:paraId="39F19CB5" w14:textId="77777777" w:rsidR="0050263C" w:rsidRPr="0050263C" w:rsidRDefault="0050263C">
      <w:pPr>
        <w:spacing w:after="100" w:line="259" w:lineRule="auto"/>
        <w:rPr>
          <w:rFonts w:ascii="Arial" w:hAnsi="Arial" w:cs="Arial"/>
        </w:rPr>
      </w:pPr>
    </w:p>
    <w:p w14:paraId="29F76FF8" w14:textId="77777777" w:rsidR="0050263C" w:rsidRPr="0050263C" w:rsidRDefault="0050263C">
      <w:pPr>
        <w:spacing w:after="100" w:line="259" w:lineRule="auto"/>
        <w:rPr>
          <w:rFonts w:ascii="Arial" w:hAnsi="Arial" w:cs="Arial"/>
        </w:rPr>
      </w:pPr>
    </w:p>
    <w:p w14:paraId="14D59C92"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2. Software and Environment Used</w:t>
      </w:r>
    </w:p>
    <w:p w14:paraId="61E456B1" w14:textId="77777777" w:rsidR="00B9169E" w:rsidRPr="0050263C" w:rsidRDefault="00000000">
      <w:pPr>
        <w:spacing w:after="100" w:line="259" w:lineRule="auto"/>
        <w:rPr>
          <w:rFonts w:ascii="Arial" w:hAnsi="Arial" w:cs="Arial"/>
        </w:rPr>
      </w:pPr>
      <w:r w:rsidRPr="0050263C">
        <w:rPr>
          <w:rFonts w:ascii="Arial" w:hAnsi="Arial" w:cs="Arial"/>
        </w:rPr>
        <w:t>The practical was performed in an Ubuntu/WSL Linux environment using the terminal and Bash shell. The setup already had OpenJDK 11.0.31 and Hadoop 3.4.1 installed. A single-node Hadoop cluster was used for the HDFS operations.</w:t>
      </w:r>
    </w:p>
    <w:p w14:paraId="0FDEB359"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3. Test Data Used</w:t>
      </w:r>
    </w:p>
    <w:p w14:paraId="6D931826" w14:textId="77777777" w:rsidR="00B9169E" w:rsidRPr="0050263C" w:rsidRDefault="00000000">
      <w:pPr>
        <w:spacing w:after="100" w:line="259" w:lineRule="auto"/>
        <w:rPr>
          <w:rFonts w:ascii="Arial" w:hAnsi="Arial" w:cs="Arial"/>
        </w:rPr>
      </w:pPr>
      <w:r w:rsidRPr="0050263C">
        <w:rPr>
          <w:rFonts w:ascii="Arial" w:hAnsi="Arial" w:cs="Arial"/>
        </w:rPr>
        <w:t>A small sales data file named sales_data.txt was used so that the HDFS commands could be tested easily. The file contained the following sample records:</w:t>
      </w:r>
    </w:p>
    <w:p w14:paraId="3F125A33" w14:textId="77777777" w:rsidR="00B9169E" w:rsidRPr="0050263C" w:rsidRDefault="00000000">
      <w:pPr>
        <w:spacing w:after="40"/>
        <w:ind w:left="360"/>
        <w:rPr>
          <w:rFonts w:ascii="Arial" w:hAnsi="Arial" w:cs="Arial"/>
        </w:rPr>
      </w:pPr>
      <w:r w:rsidRPr="0050263C">
        <w:rPr>
          <w:rFonts w:ascii="Arial" w:hAnsi="Arial" w:cs="Arial"/>
          <w:sz w:val="19"/>
        </w:rPr>
        <w:t>ProductA 120</w:t>
      </w:r>
    </w:p>
    <w:p w14:paraId="3E1B1BB0" w14:textId="77777777" w:rsidR="00B9169E" w:rsidRPr="0050263C" w:rsidRDefault="00000000">
      <w:pPr>
        <w:spacing w:after="40"/>
        <w:ind w:left="360"/>
        <w:rPr>
          <w:rFonts w:ascii="Arial" w:hAnsi="Arial" w:cs="Arial"/>
        </w:rPr>
      </w:pPr>
      <w:r w:rsidRPr="0050263C">
        <w:rPr>
          <w:rFonts w:ascii="Arial" w:hAnsi="Arial" w:cs="Arial"/>
          <w:sz w:val="19"/>
        </w:rPr>
        <w:t>ProductB 80</w:t>
      </w:r>
    </w:p>
    <w:p w14:paraId="3101FB84" w14:textId="77777777" w:rsidR="00B9169E" w:rsidRPr="0050263C" w:rsidRDefault="00000000">
      <w:pPr>
        <w:spacing w:after="40"/>
        <w:ind w:left="360"/>
        <w:rPr>
          <w:rFonts w:ascii="Arial" w:hAnsi="Arial" w:cs="Arial"/>
        </w:rPr>
      </w:pPr>
      <w:r w:rsidRPr="0050263C">
        <w:rPr>
          <w:rFonts w:ascii="Arial" w:hAnsi="Arial" w:cs="Arial"/>
          <w:sz w:val="19"/>
        </w:rPr>
        <w:t>ProductC 150</w:t>
      </w:r>
    </w:p>
    <w:p w14:paraId="341AC2DB" w14:textId="77777777" w:rsidR="00B9169E" w:rsidRPr="0050263C" w:rsidRDefault="00000000">
      <w:pPr>
        <w:spacing w:after="40"/>
        <w:ind w:left="360"/>
        <w:rPr>
          <w:rFonts w:ascii="Arial" w:hAnsi="Arial" w:cs="Arial"/>
        </w:rPr>
      </w:pPr>
      <w:r w:rsidRPr="0050263C">
        <w:rPr>
          <w:rFonts w:ascii="Arial" w:hAnsi="Arial" w:cs="Arial"/>
          <w:sz w:val="19"/>
        </w:rPr>
        <w:t>ProductA 200</w:t>
      </w:r>
    </w:p>
    <w:p w14:paraId="01B2257A" w14:textId="77777777" w:rsidR="00B9169E" w:rsidRPr="0050263C" w:rsidRDefault="00000000">
      <w:pPr>
        <w:spacing w:after="40"/>
        <w:ind w:left="360"/>
        <w:rPr>
          <w:rFonts w:ascii="Arial" w:hAnsi="Arial" w:cs="Arial"/>
          <w:sz w:val="19"/>
        </w:rPr>
      </w:pPr>
      <w:proofErr w:type="spellStart"/>
      <w:r w:rsidRPr="0050263C">
        <w:rPr>
          <w:rFonts w:ascii="Arial" w:hAnsi="Arial" w:cs="Arial"/>
          <w:sz w:val="19"/>
        </w:rPr>
        <w:t>ProductB</w:t>
      </w:r>
      <w:proofErr w:type="spellEnd"/>
      <w:r w:rsidRPr="0050263C">
        <w:rPr>
          <w:rFonts w:ascii="Arial" w:hAnsi="Arial" w:cs="Arial"/>
          <w:sz w:val="19"/>
        </w:rPr>
        <w:t xml:space="preserve"> 90</w:t>
      </w:r>
    </w:p>
    <w:p w14:paraId="3A657996" w14:textId="77777777" w:rsidR="0050263C" w:rsidRPr="0050263C" w:rsidRDefault="0050263C">
      <w:pPr>
        <w:spacing w:after="40"/>
        <w:ind w:left="360"/>
        <w:rPr>
          <w:rFonts w:ascii="Arial" w:hAnsi="Arial" w:cs="Arial"/>
          <w:sz w:val="19"/>
        </w:rPr>
      </w:pPr>
    </w:p>
    <w:p w14:paraId="3D48F781" w14:textId="77777777" w:rsidR="0050263C" w:rsidRDefault="0050263C">
      <w:pPr>
        <w:spacing w:after="40"/>
        <w:ind w:left="360"/>
        <w:rPr>
          <w:rFonts w:ascii="Arial" w:hAnsi="Arial" w:cs="Arial"/>
          <w:sz w:val="19"/>
        </w:rPr>
      </w:pPr>
    </w:p>
    <w:p w14:paraId="33BF9E28" w14:textId="77777777" w:rsidR="003571B8" w:rsidRDefault="003571B8">
      <w:pPr>
        <w:spacing w:after="40"/>
        <w:ind w:left="360"/>
        <w:rPr>
          <w:rFonts w:ascii="Arial" w:hAnsi="Arial" w:cs="Arial"/>
          <w:sz w:val="19"/>
        </w:rPr>
      </w:pPr>
    </w:p>
    <w:p w14:paraId="369885A5" w14:textId="77777777" w:rsidR="003571B8" w:rsidRDefault="003571B8">
      <w:pPr>
        <w:spacing w:after="40"/>
        <w:ind w:left="360"/>
        <w:rPr>
          <w:rFonts w:ascii="Arial" w:hAnsi="Arial" w:cs="Arial"/>
          <w:sz w:val="19"/>
        </w:rPr>
      </w:pPr>
    </w:p>
    <w:p w14:paraId="3BA66015" w14:textId="77777777" w:rsidR="003571B8" w:rsidRDefault="003571B8">
      <w:pPr>
        <w:spacing w:after="40"/>
        <w:ind w:left="360"/>
        <w:rPr>
          <w:rFonts w:ascii="Arial" w:hAnsi="Arial" w:cs="Arial"/>
          <w:sz w:val="19"/>
        </w:rPr>
      </w:pPr>
    </w:p>
    <w:p w14:paraId="1A6F2E96" w14:textId="77777777" w:rsidR="003571B8" w:rsidRDefault="003571B8">
      <w:pPr>
        <w:spacing w:after="40"/>
        <w:ind w:left="360"/>
        <w:rPr>
          <w:rFonts w:ascii="Arial" w:hAnsi="Arial" w:cs="Arial"/>
          <w:sz w:val="19"/>
        </w:rPr>
      </w:pPr>
    </w:p>
    <w:p w14:paraId="5B524B73" w14:textId="77777777" w:rsidR="003571B8" w:rsidRDefault="003571B8">
      <w:pPr>
        <w:spacing w:after="40"/>
        <w:ind w:left="360"/>
        <w:rPr>
          <w:rFonts w:ascii="Arial" w:hAnsi="Arial" w:cs="Arial"/>
          <w:sz w:val="19"/>
        </w:rPr>
      </w:pPr>
    </w:p>
    <w:p w14:paraId="5814AD15" w14:textId="77777777" w:rsidR="003571B8" w:rsidRDefault="003571B8">
      <w:pPr>
        <w:spacing w:after="40"/>
        <w:ind w:left="360"/>
        <w:rPr>
          <w:rFonts w:ascii="Arial" w:hAnsi="Arial" w:cs="Arial"/>
          <w:sz w:val="19"/>
        </w:rPr>
      </w:pPr>
    </w:p>
    <w:p w14:paraId="52EA9528" w14:textId="77777777" w:rsidR="003571B8" w:rsidRDefault="003571B8">
      <w:pPr>
        <w:spacing w:after="40"/>
        <w:ind w:left="360"/>
        <w:rPr>
          <w:rFonts w:ascii="Arial" w:hAnsi="Arial" w:cs="Arial"/>
          <w:sz w:val="19"/>
        </w:rPr>
      </w:pPr>
    </w:p>
    <w:p w14:paraId="325BC160" w14:textId="77777777" w:rsidR="003571B8" w:rsidRDefault="003571B8">
      <w:pPr>
        <w:spacing w:after="40"/>
        <w:ind w:left="360"/>
        <w:rPr>
          <w:rFonts w:ascii="Arial" w:hAnsi="Arial" w:cs="Arial"/>
          <w:sz w:val="19"/>
        </w:rPr>
      </w:pPr>
    </w:p>
    <w:p w14:paraId="4285B54B" w14:textId="77777777" w:rsidR="003571B8" w:rsidRPr="0050263C" w:rsidRDefault="003571B8">
      <w:pPr>
        <w:spacing w:after="40"/>
        <w:ind w:left="360"/>
        <w:rPr>
          <w:rFonts w:ascii="Arial" w:hAnsi="Arial" w:cs="Arial"/>
          <w:sz w:val="19"/>
        </w:rPr>
      </w:pPr>
    </w:p>
    <w:p w14:paraId="0176F9E5" w14:textId="77777777" w:rsidR="0050263C" w:rsidRPr="0050263C" w:rsidRDefault="0050263C">
      <w:pPr>
        <w:spacing w:after="40"/>
        <w:ind w:left="360"/>
        <w:rPr>
          <w:rFonts w:ascii="Arial" w:hAnsi="Arial" w:cs="Arial"/>
        </w:rPr>
      </w:pPr>
    </w:p>
    <w:p w14:paraId="2A546B99" w14:textId="77777777" w:rsidR="00B9169E" w:rsidRPr="0050263C" w:rsidRDefault="00000000">
      <w:pPr>
        <w:pStyle w:val="Heading1"/>
        <w:spacing w:before="160" w:after="80" w:line="259" w:lineRule="auto"/>
        <w:rPr>
          <w:rFonts w:ascii="Arial" w:hAnsi="Arial" w:cs="Arial"/>
        </w:rPr>
      </w:pPr>
      <w:r w:rsidRPr="0050263C">
        <w:rPr>
          <w:rFonts w:ascii="Arial" w:hAnsi="Arial" w:cs="Arial"/>
        </w:rPr>
        <w:lastRenderedPageBreak/>
        <w:t>4. Creating the Working Folder</w:t>
      </w:r>
    </w:p>
    <w:p w14:paraId="03B0A1DB" w14:textId="77777777" w:rsidR="00B9169E" w:rsidRPr="0050263C" w:rsidRDefault="00000000">
      <w:pPr>
        <w:spacing w:after="100" w:line="259" w:lineRule="auto"/>
        <w:rPr>
          <w:rFonts w:ascii="Arial" w:hAnsi="Arial" w:cs="Arial"/>
        </w:rPr>
      </w:pPr>
      <w:r w:rsidRPr="0050263C">
        <w:rPr>
          <w:rFonts w:ascii="Arial" w:hAnsi="Arial" w:cs="Arial"/>
        </w:rPr>
        <w:t>Before starting the HDFS operations, I created a separate local folder for this practical. This made it easier to keep the sample file and downloaded file in one place.</w:t>
      </w:r>
    </w:p>
    <w:p w14:paraId="2A3E0DCD" w14:textId="77777777" w:rsidR="00B9169E" w:rsidRPr="0050263C" w:rsidRDefault="00000000">
      <w:pPr>
        <w:spacing w:after="40"/>
        <w:ind w:left="360"/>
        <w:rPr>
          <w:rFonts w:ascii="Arial" w:hAnsi="Arial" w:cs="Arial"/>
        </w:rPr>
      </w:pPr>
      <w:r w:rsidRPr="0050263C">
        <w:rPr>
          <w:rFonts w:ascii="Arial" w:hAnsi="Arial" w:cs="Arial"/>
          <w:sz w:val="19"/>
        </w:rPr>
        <w:t>mkdir -p ~/Practicals/Practical_02_Hadoop_Installation_and_HDFS</w:t>
      </w:r>
    </w:p>
    <w:p w14:paraId="29A430A4" w14:textId="77777777" w:rsidR="00B9169E" w:rsidRPr="0050263C" w:rsidRDefault="00000000">
      <w:pPr>
        <w:spacing w:after="40"/>
        <w:ind w:left="360"/>
        <w:rPr>
          <w:rFonts w:ascii="Arial" w:hAnsi="Arial" w:cs="Arial"/>
        </w:rPr>
      </w:pPr>
      <w:r w:rsidRPr="0050263C">
        <w:rPr>
          <w:rFonts w:ascii="Arial" w:hAnsi="Arial" w:cs="Arial"/>
          <w:sz w:val="19"/>
        </w:rPr>
        <w:t>cd ~/Practicals/Practical_02_Hadoop_Installation_and_HDFS</w:t>
      </w:r>
    </w:p>
    <w:p w14:paraId="1AEABBC7" w14:textId="77777777" w:rsidR="00B9169E" w:rsidRPr="0050263C" w:rsidRDefault="00000000">
      <w:pPr>
        <w:spacing w:after="40"/>
        <w:ind w:left="360"/>
        <w:rPr>
          <w:rFonts w:ascii="Arial" w:hAnsi="Arial" w:cs="Arial"/>
        </w:rPr>
      </w:pPr>
      <w:r w:rsidRPr="0050263C">
        <w:rPr>
          <w:rFonts w:ascii="Arial" w:hAnsi="Arial" w:cs="Arial"/>
          <w:sz w:val="19"/>
        </w:rPr>
        <w:t>pwd</w:t>
      </w:r>
    </w:p>
    <w:p w14:paraId="3A327D9C" w14:textId="77777777" w:rsidR="00B9169E" w:rsidRPr="0050263C" w:rsidRDefault="00000000">
      <w:pPr>
        <w:spacing w:after="40"/>
        <w:ind w:left="360"/>
        <w:rPr>
          <w:rFonts w:ascii="Arial" w:hAnsi="Arial" w:cs="Arial"/>
        </w:rPr>
      </w:pPr>
      <w:r w:rsidRPr="0050263C">
        <w:rPr>
          <w:rFonts w:ascii="Arial" w:hAnsi="Arial" w:cs="Arial"/>
          <w:sz w:val="19"/>
        </w:rPr>
        <w:t>ls -la</w:t>
      </w:r>
    </w:p>
    <w:p w14:paraId="3E09ABFA"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3743FE3F" wp14:editId="467D765A">
            <wp:extent cx="5943600" cy="1845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8"/>
                    <a:stretch>
                      <a:fillRect/>
                    </a:stretch>
                  </pic:blipFill>
                  <pic:spPr>
                    <a:xfrm>
                      <a:off x="0" y="0"/>
                      <a:ext cx="5943600" cy="1845644"/>
                    </a:xfrm>
                    <a:prstGeom prst="rect">
                      <a:avLst/>
                    </a:prstGeom>
                  </pic:spPr>
                </pic:pic>
              </a:graphicData>
            </a:graphic>
          </wp:inline>
        </w:drawing>
      </w:r>
    </w:p>
    <w:p w14:paraId="04D63EA6" w14:textId="77777777" w:rsidR="003571B8" w:rsidRDefault="003571B8">
      <w:pPr>
        <w:spacing w:before="40" w:after="40" w:line="259" w:lineRule="auto"/>
        <w:jc w:val="center"/>
        <w:rPr>
          <w:rFonts w:ascii="Arial" w:hAnsi="Arial" w:cs="Arial"/>
        </w:rPr>
      </w:pPr>
    </w:p>
    <w:p w14:paraId="44DC681F" w14:textId="77777777" w:rsidR="003571B8" w:rsidRPr="0050263C" w:rsidRDefault="003571B8">
      <w:pPr>
        <w:spacing w:before="40" w:after="40" w:line="259" w:lineRule="auto"/>
        <w:jc w:val="center"/>
        <w:rPr>
          <w:rFonts w:ascii="Arial" w:hAnsi="Arial" w:cs="Arial"/>
        </w:rPr>
      </w:pPr>
    </w:p>
    <w:p w14:paraId="63EF635F"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5. Checking Java and Hadoop Installation</w:t>
      </w:r>
    </w:p>
    <w:p w14:paraId="71C42C12" w14:textId="77777777" w:rsidR="00B9169E" w:rsidRPr="0050263C" w:rsidRDefault="00000000">
      <w:pPr>
        <w:spacing w:after="100" w:line="259" w:lineRule="auto"/>
        <w:rPr>
          <w:rFonts w:ascii="Arial" w:hAnsi="Arial" w:cs="Arial"/>
        </w:rPr>
      </w:pPr>
      <w:r w:rsidRPr="0050263C">
        <w:rPr>
          <w:rFonts w:ascii="Arial" w:hAnsi="Arial" w:cs="Arial"/>
        </w:rPr>
        <w:t>Next, I checked whether Java and Hadoop were available correctly. I also checked the Hadoop and Java environment variables and opened the Hadoop configuration folder.</w:t>
      </w:r>
    </w:p>
    <w:p w14:paraId="0DDB9259" w14:textId="77777777" w:rsidR="00B9169E" w:rsidRPr="0050263C" w:rsidRDefault="00000000">
      <w:pPr>
        <w:spacing w:after="40"/>
        <w:ind w:left="360"/>
        <w:rPr>
          <w:rFonts w:ascii="Arial" w:hAnsi="Arial" w:cs="Arial"/>
        </w:rPr>
      </w:pPr>
      <w:r w:rsidRPr="0050263C">
        <w:rPr>
          <w:rFonts w:ascii="Arial" w:hAnsi="Arial" w:cs="Arial"/>
          <w:sz w:val="19"/>
        </w:rPr>
        <w:t>java -version</w:t>
      </w:r>
    </w:p>
    <w:p w14:paraId="3B8A11B6" w14:textId="77777777" w:rsidR="00B9169E" w:rsidRPr="0050263C" w:rsidRDefault="00000000">
      <w:pPr>
        <w:spacing w:after="40"/>
        <w:ind w:left="360"/>
        <w:rPr>
          <w:rFonts w:ascii="Arial" w:hAnsi="Arial" w:cs="Arial"/>
        </w:rPr>
      </w:pPr>
      <w:r w:rsidRPr="0050263C">
        <w:rPr>
          <w:rFonts w:ascii="Arial" w:hAnsi="Arial" w:cs="Arial"/>
          <w:sz w:val="19"/>
        </w:rPr>
        <w:t>hadoop version</w:t>
      </w:r>
    </w:p>
    <w:p w14:paraId="3AD6417E" w14:textId="77777777" w:rsidR="00B9169E" w:rsidRPr="0050263C" w:rsidRDefault="00000000">
      <w:pPr>
        <w:spacing w:after="40"/>
        <w:ind w:left="360"/>
        <w:rPr>
          <w:rFonts w:ascii="Arial" w:hAnsi="Arial" w:cs="Arial"/>
        </w:rPr>
      </w:pPr>
      <w:r w:rsidRPr="0050263C">
        <w:rPr>
          <w:rFonts w:ascii="Arial" w:hAnsi="Arial" w:cs="Arial"/>
          <w:sz w:val="19"/>
        </w:rPr>
        <w:t>echo $HADOOP_HOME</w:t>
      </w:r>
    </w:p>
    <w:p w14:paraId="489B5876" w14:textId="77777777" w:rsidR="00B9169E" w:rsidRPr="0050263C" w:rsidRDefault="00000000">
      <w:pPr>
        <w:spacing w:after="40"/>
        <w:ind w:left="360"/>
        <w:rPr>
          <w:rFonts w:ascii="Arial" w:hAnsi="Arial" w:cs="Arial"/>
        </w:rPr>
      </w:pPr>
      <w:r w:rsidRPr="0050263C">
        <w:rPr>
          <w:rFonts w:ascii="Arial" w:hAnsi="Arial" w:cs="Arial"/>
          <w:sz w:val="19"/>
        </w:rPr>
        <w:t>echo $JAVA_HOME</w:t>
      </w:r>
    </w:p>
    <w:p w14:paraId="0A9D90F8" w14:textId="77777777" w:rsidR="00B9169E" w:rsidRPr="0050263C" w:rsidRDefault="00000000">
      <w:pPr>
        <w:spacing w:after="40"/>
        <w:ind w:left="360"/>
        <w:rPr>
          <w:rFonts w:ascii="Arial" w:hAnsi="Arial" w:cs="Arial"/>
        </w:rPr>
      </w:pPr>
      <w:r w:rsidRPr="0050263C">
        <w:rPr>
          <w:rFonts w:ascii="Arial" w:hAnsi="Arial" w:cs="Arial"/>
          <w:sz w:val="19"/>
        </w:rPr>
        <w:t>cd $HADOOP_HOME/etc/hadoop</w:t>
      </w:r>
    </w:p>
    <w:p w14:paraId="59CF355C" w14:textId="77777777" w:rsidR="00B9169E" w:rsidRPr="0050263C" w:rsidRDefault="00000000">
      <w:pPr>
        <w:spacing w:after="40"/>
        <w:ind w:left="360"/>
        <w:rPr>
          <w:rFonts w:ascii="Arial" w:hAnsi="Arial" w:cs="Arial"/>
        </w:rPr>
      </w:pPr>
      <w:r w:rsidRPr="0050263C">
        <w:rPr>
          <w:rFonts w:ascii="Arial" w:hAnsi="Arial" w:cs="Arial"/>
          <w:sz w:val="19"/>
        </w:rPr>
        <w:t>ls</w:t>
      </w:r>
    </w:p>
    <w:p w14:paraId="7D3EFE42"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56322EC4" wp14:editId="5E38E766">
            <wp:extent cx="5943600" cy="2110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9"/>
                    <a:stretch>
                      <a:fillRect/>
                    </a:stretch>
                  </pic:blipFill>
                  <pic:spPr>
                    <a:xfrm>
                      <a:off x="0" y="0"/>
                      <a:ext cx="5943600" cy="2110349"/>
                    </a:xfrm>
                    <a:prstGeom prst="rect">
                      <a:avLst/>
                    </a:prstGeom>
                  </pic:spPr>
                </pic:pic>
              </a:graphicData>
            </a:graphic>
          </wp:inline>
        </w:drawing>
      </w:r>
    </w:p>
    <w:p w14:paraId="6CCAAEB7" w14:textId="77777777" w:rsidR="003571B8" w:rsidRDefault="003571B8">
      <w:pPr>
        <w:spacing w:before="40" w:after="40" w:line="259" w:lineRule="auto"/>
        <w:jc w:val="center"/>
        <w:rPr>
          <w:rFonts w:ascii="Arial" w:hAnsi="Arial" w:cs="Arial"/>
        </w:rPr>
      </w:pPr>
    </w:p>
    <w:p w14:paraId="57BEED99" w14:textId="77777777" w:rsidR="003571B8" w:rsidRPr="0050263C" w:rsidRDefault="003571B8">
      <w:pPr>
        <w:spacing w:before="40" w:after="40" w:line="259" w:lineRule="auto"/>
        <w:jc w:val="center"/>
        <w:rPr>
          <w:rFonts w:ascii="Arial" w:hAnsi="Arial" w:cs="Arial"/>
        </w:rPr>
      </w:pPr>
    </w:p>
    <w:p w14:paraId="3129C49E" w14:textId="77777777" w:rsidR="00B9169E" w:rsidRPr="0050263C" w:rsidRDefault="00000000">
      <w:pPr>
        <w:pStyle w:val="Heading1"/>
        <w:spacing w:before="160" w:after="80" w:line="259" w:lineRule="auto"/>
        <w:rPr>
          <w:rFonts w:ascii="Arial" w:hAnsi="Arial" w:cs="Arial"/>
        </w:rPr>
      </w:pPr>
      <w:r w:rsidRPr="0050263C">
        <w:rPr>
          <w:rFonts w:ascii="Arial" w:hAnsi="Arial" w:cs="Arial"/>
        </w:rPr>
        <w:lastRenderedPageBreak/>
        <w:t>6. Checking Hadoop Configuration</w:t>
      </w:r>
    </w:p>
    <w:p w14:paraId="2A689F37" w14:textId="77777777" w:rsidR="00B9169E" w:rsidRPr="0050263C" w:rsidRDefault="00000000">
      <w:pPr>
        <w:spacing w:after="100" w:line="259" w:lineRule="auto"/>
        <w:rPr>
          <w:rFonts w:ascii="Arial" w:hAnsi="Arial" w:cs="Arial"/>
        </w:rPr>
      </w:pPr>
      <w:r w:rsidRPr="0050263C">
        <w:rPr>
          <w:rFonts w:ascii="Arial" w:hAnsi="Arial" w:cs="Arial"/>
        </w:rPr>
        <w:t>The main configuration files were checked to confirm the current single-node setup. I did not change the files at this stage; I only verified the values already configured.</w:t>
      </w:r>
    </w:p>
    <w:p w14:paraId="0AB0D534" w14:textId="77777777" w:rsidR="00B9169E" w:rsidRPr="0050263C" w:rsidRDefault="00000000">
      <w:pPr>
        <w:pStyle w:val="Heading2"/>
        <w:spacing w:before="100" w:after="80" w:line="259" w:lineRule="auto"/>
        <w:rPr>
          <w:rFonts w:ascii="Arial" w:hAnsi="Arial" w:cs="Arial"/>
        </w:rPr>
      </w:pPr>
      <w:r w:rsidRPr="0050263C">
        <w:rPr>
          <w:rFonts w:ascii="Arial" w:hAnsi="Arial" w:cs="Arial"/>
        </w:rPr>
        <w:t>6.1 core-site.xml</w:t>
      </w:r>
    </w:p>
    <w:p w14:paraId="3CEFE5A9" w14:textId="77777777" w:rsidR="00B9169E" w:rsidRPr="0050263C" w:rsidRDefault="00000000">
      <w:pPr>
        <w:spacing w:after="40"/>
        <w:ind w:left="360"/>
        <w:rPr>
          <w:rFonts w:ascii="Arial" w:hAnsi="Arial" w:cs="Arial"/>
        </w:rPr>
      </w:pPr>
      <w:r w:rsidRPr="0050263C">
        <w:rPr>
          <w:rFonts w:ascii="Arial" w:hAnsi="Arial" w:cs="Arial"/>
          <w:sz w:val="19"/>
        </w:rPr>
        <w:t>cat core-site.xml</w:t>
      </w:r>
    </w:p>
    <w:p w14:paraId="5A4A5FF5" w14:textId="77777777" w:rsidR="00B9169E" w:rsidRPr="0050263C" w:rsidRDefault="00000000">
      <w:pPr>
        <w:spacing w:after="100" w:line="259" w:lineRule="auto"/>
        <w:rPr>
          <w:rFonts w:ascii="Arial" w:hAnsi="Arial" w:cs="Arial"/>
        </w:rPr>
      </w:pPr>
      <w:r w:rsidRPr="0050263C">
        <w:rPr>
          <w:rFonts w:ascii="Arial" w:hAnsi="Arial" w:cs="Arial"/>
        </w:rPr>
        <w:t>The file showed fs.defaultFS as hdfs://localhost:9000, which is the HDFS address used in this setup.</w:t>
      </w:r>
    </w:p>
    <w:p w14:paraId="7250127E" w14:textId="77777777" w:rsidR="00B9169E" w:rsidRPr="0050263C"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481217DC" wp14:editId="792A2AA9">
            <wp:extent cx="5943600" cy="1537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0"/>
                    <a:stretch>
                      <a:fillRect/>
                    </a:stretch>
                  </pic:blipFill>
                  <pic:spPr>
                    <a:xfrm>
                      <a:off x="0" y="0"/>
                      <a:ext cx="5943600" cy="1537280"/>
                    </a:xfrm>
                    <a:prstGeom prst="rect">
                      <a:avLst/>
                    </a:prstGeom>
                  </pic:spPr>
                </pic:pic>
              </a:graphicData>
            </a:graphic>
          </wp:inline>
        </w:drawing>
      </w:r>
    </w:p>
    <w:p w14:paraId="7A8F276F" w14:textId="77777777" w:rsidR="00B9169E" w:rsidRPr="0050263C" w:rsidRDefault="00000000">
      <w:pPr>
        <w:pStyle w:val="Heading2"/>
        <w:spacing w:before="100" w:after="80" w:line="259" w:lineRule="auto"/>
        <w:rPr>
          <w:rFonts w:ascii="Arial" w:hAnsi="Arial" w:cs="Arial"/>
        </w:rPr>
      </w:pPr>
      <w:r w:rsidRPr="0050263C">
        <w:rPr>
          <w:rFonts w:ascii="Arial" w:hAnsi="Arial" w:cs="Arial"/>
        </w:rPr>
        <w:t>6.2 hdfs-site.xml</w:t>
      </w:r>
    </w:p>
    <w:p w14:paraId="60E8BB2B" w14:textId="77777777" w:rsidR="00B9169E" w:rsidRPr="0050263C" w:rsidRDefault="00000000">
      <w:pPr>
        <w:spacing w:after="40"/>
        <w:ind w:left="360"/>
        <w:rPr>
          <w:rFonts w:ascii="Arial" w:hAnsi="Arial" w:cs="Arial"/>
        </w:rPr>
      </w:pPr>
      <w:r w:rsidRPr="0050263C">
        <w:rPr>
          <w:rFonts w:ascii="Arial" w:hAnsi="Arial" w:cs="Arial"/>
          <w:sz w:val="19"/>
        </w:rPr>
        <w:t>cat hdfs-site.xml</w:t>
      </w:r>
    </w:p>
    <w:p w14:paraId="5B61458C" w14:textId="77777777" w:rsidR="00B9169E" w:rsidRPr="0050263C" w:rsidRDefault="00000000">
      <w:pPr>
        <w:spacing w:after="100" w:line="259" w:lineRule="auto"/>
        <w:rPr>
          <w:rFonts w:ascii="Arial" w:hAnsi="Arial" w:cs="Arial"/>
        </w:rPr>
      </w:pPr>
      <w:r w:rsidRPr="0050263C">
        <w:rPr>
          <w:rFonts w:ascii="Arial" w:hAnsi="Arial" w:cs="Arial"/>
        </w:rPr>
        <w:t>The replication factor was set to 1 because this practical used one DataNode. The NameNode and DataNode storage locations were also visible in the file.</w:t>
      </w:r>
    </w:p>
    <w:p w14:paraId="3DB5FF66" w14:textId="77777777" w:rsidR="00B9169E" w:rsidRPr="0050263C"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61B38A22" wp14:editId="3FC71431">
            <wp:extent cx="5943600" cy="25127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11"/>
                    <a:stretch>
                      <a:fillRect/>
                    </a:stretch>
                  </pic:blipFill>
                  <pic:spPr>
                    <a:xfrm>
                      <a:off x="0" y="0"/>
                      <a:ext cx="5943600" cy="2512796"/>
                    </a:xfrm>
                    <a:prstGeom prst="rect">
                      <a:avLst/>
                    </a:prstGeom>
                  </pic:spPr>
                </pic:pic>
              </a:graphicData>
            </a:graphic>
          </wp:inline>
        </w:drawing>
      </w:r>
    </w:p>
    <w:p w14:paraId="341FEDEA" w14:textId="77777777" w:rsidR="00B9169E" w:rsidRPr="0050263C" w:rsidRDefault="00000000">
      <w:pPr>
        <w:pStyle w:val="Heading2"/>
        <w:spacing w:before="100" w:after="80" w:line="259" w:lineRule="auto"/>
        <w:rPr>
          <w:rFonts w:ascii="Arial" w:hAnsi="Arial" w:cs="Arial"/>
        </w:rPr>
      </w:pPr>
      <w:r w:rsidRPr="0050263C">
        <w:rPr>
          <w:rFonts w:ascii="Arial" w:hAnsi="Arial" w:cs="Arial"/>
        </w:rPr>
        <w:t>6.3 yarn-site.xml</w:t>
      </w:r>
    </w:p>
    <w:p w14:paraId="47F705A5" w14:textId="77777777" w:rsidR="00B9169E" w:rsidRPr="0050263C" w:rsidRDefault="00000000">
      <w:pPr>
        <w:spacing w:after="40"/>
        <w:ind w:left="360"/>
        <w:rPr>
          <w:rFonts w:ascii="Arial" w:hAnsi="Arial" w:cs="Arial"/>
        </w:rPr>
      </w:pPr>
      <w:r w:rsidRPr="0050263C">
        <w:rPr>
          <w:rFonts w:ascii="Arial" w:hAnsi="Arial" w:cs="Arial"/>
          <w:sz w:val="19"/>
        </w:rPr>
        <w:t>cat yarn-site.xml</w:t>
      </w:r>
    </w:p>
    <w:p w14:paraId="6AA06A66" w14:textId="77777777" w:rsidR="00B9169E" w:rsidRPr="0050263C" w:rsidRDefault="00000000">
      <w:pPr>
        <w:spacing w:after="100" w:line="259" w:lineRule="auto"/>
        <w:rPr>
          <w:rFonts w:ascii="Arial" w:hAnsi="Arial" w:cs="Arial"/>
        </w:rPr>
      </w:pPr>
      <w:r w:rsidRPr="0050263C">
        <w:rPr>
          <w:rFonts w:ascii="Arial" w:hAnsi="Arial" w:cs="Arial"/>
        </w:rPr>
        <w:t>The YARN configuration file was also checked as part of verifying the Hadoop configuration.</w:t>
      </w:r>
    </w:p>
    <w:p w14:paraId="271EB4A1" w14:textId="77777777" w:rsidR="00B9169E" w:rsidRDefault="00000000">
      <w:pPr>
        <w:spacing w:before="40" w:after="40" w:line="259" w:lineRule="auto"/>
        <w:jc w:val="center"/>
        <w:rPr>
          <w:rFonts w:ascii="Arial" w:hAnsi="Arial" w:cs="Arial"/>
        </w:rPr>
      </w:pPr>
      <w:r w:rsidRPr="0050263C">
        <w:rPr>
          <w:rFonts w:ascii="Arial" w:hAnsi="Arial" w:cs="Arial"/>
          <w:noProof/>
        </w:rPr>
        <w:lastRenderedPageBreak/>
        <w:drawing>
          <wp:inline distT="0" distB="0" distL="0" distR="0" wp14:anchorId="535E6D79" wp14:editId="689A9458">
            <wp:extent cx="5943600" cy="26825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12"/>
                    <a:stretch>
                      <a:fillRect/>
                    </a:stretch>
                  </pic:blipFill>
                  <pic:spPr>
                    <a:xfrm>
                      <a:off x="0" y="0"/>
                      <a:ext cx="5943600" cy="2682574"/>
                    </a:xfrm>
                    <a:prstGeom prst="rect">
                      <a:avLst/>
                    </a:prstGeom>
                  </pic:spPr>
                </pic:pic>
              </a:graphicData>
            </a:graphic>
          </wp:inline>
        </w:drawing>
      </w:r>
    </w:p>
    <w:p w14:paraId="73C97DEE" w14:textId="77777777" w:rsidR="003571B8" w:rsidRDefault="003571B8">
      <w:pPr>
        <w:spacing w:before="40" w:after="40" w:line="259" w:lineRule="auto"/>
        <w:jc w:val="center"/>
        <w:rPr>
          <w:rFonts w:ascii="Arial" w:hAnsi="Arial" w:cs="Arial"/>
        </w:rPr>
      </w:pPr>
    </w:p>
    <w:p w14:paraId="1FC63260" w14:textId="77777777" w:rsidR="003571B8" w:rsidRDefault="003571B8">
      <w:pPr>
        <w:spacing w:before="40" w:after="40" w:line="259" w:lineRule="auto"/>
        <w:jc w:val="center"/>
        <w:rPr>
          <w:rFonts w:ascii="Arial" w:hAnsi="Arial" w:cs="Arial"/>
        </w:rPr>
      </w:pPr>
    </w:p>
    <w:p w14:paraId="0FBC0BD7" w14:textId="77777777" w:rsidR="003571B8" w:rsidRPr="0050263C" w:rsidRDefault="003571B8">
      <w:pPr>
        <w:spacing w:before="40" w:after="40" w:line="259" w:lineRule="auto"/>
        <w:jc w:val="center"/>
        <w:rPr>
          <w:rFonts w:ascii="Arial" w:hAnsi="Arial" w:cs="Arial"/>
        </w:rPr>
      </w:pPr>
    </w:p>
    <w:p w14:paraId="223EF2B7"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7. Returning to the Practical Folder</w:t>
      </w:r>
    </w:p>
    <w:p w14:paraId="63F226A7" w14:textId="77777777" w:rsidR="00B9169E" w:rsidRPr="0050263C" w:rsidRDefault="00000000">
      <w:pPr>
        <w:spacing w:after="100" w:line="259" w:lineRule="auto"/>
        <w:rPr>
          <w:rFonts w:ascii="Arial" w:hAnsi="Arial" w:cs="Arial"/>
        </w:rPr>
      </w:pPr>
      <w:r w:rsidRPr="0050263C">
        <w:rPr>
          <w:rFonts w:ascii="Arial" w:hAnsi="Arial" w:cs="Arial"/>
        </w:rPr>
        <w:t>After checking the configuration files, I returned to the local practical folder before creating the sample data file.</w:t>
      </w:r>
    </w:p>
    <w:p w14:paraId="5BC1BC24" w14:textId="77777777" w:rsidR="00B9169E" w:rsidRPr="0050263C" w:rsidRDefault="00000000">
      <w:pPr>
        <w:spacing w:after="40"/>
        <w:ind w:left="360"/>
        <w:rPr>
          <w:rFonts w:ascii="Arial" w:hAnsi="Arial" w:cs="Arial"/>
        </w:rPr>
      </w:pPr>
      <w:r w:rsidRPr="0050263C">
        <w:rPr>
          <w:rFonts w:ascii="Arial" w:hAnsi="Arial" w:cs="Arial"/>
          <w:sz w:val="19"/>
        </w:rPr>
        <w:t>cd ~/Practicals/Practical_02_Hadoop_Installation_and_HDFS</w:t>
      </w:r>
    </w:p>
    <w:p w14:paraId="325BAB5D" w14:textId="77777777" w:rsidR="00B9169E" w:rsidRPr="0050263C" w:rsidRDefault="00000000">
      <w:pPr>
        <w:spacing w:after="40"/>
        <w:ind w:left="360"/>
        <w:rPr>
          <w:rFonts w:ascii="Arial" w:hAnsi="Arial" w:cs="Arial"/>
        </w:rPr>
      </w:pPr>
      <w:r w:rsidRPr="0050263C">
        <w:rPr>
          <w:rFonts w:ascii="Arial" w:hAnsi="Arial" w:cs="Arial"/>
          <w:sz w:val="19"/>
        </w:rPr>
        <w:t>pwd</w:t>
      </w:r>
    </w:p>
    <w:p w14:paraId="01C9D30D"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0D39E890" wp14:editId="019B81B5">
            <wp:extent cx="5943600" cy="4858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png"/>
                    <pic:cNvPicPr/>
                  </pic:nvPicPr>
                  <pic:blipFill>
                    <a:blip r:embed="rId13"/>
                    <a:stretch>
                      <a:fillRect/>
                    </a:stretch>
                  </pic:blipFill>
                  <pic:spPr>
                    <a:xfrm>
                      <a:off x="0" y="0"/>
                      <a:ext cx="5943600" cy="485884"/>
                    </a:xfrm>
                    <a:prstGeom prst="rect">
                      <a:avLst/>
                    </a:prstGeom>
                  </pic:spPr>
                </pic:pic>
              </a:graphicData>
            </a:graphic>
          </wp:inline>
        </w:drawing>
      </w:r>
    </w:p>
    <w:p w14:paraId="0ADD7380" w14:textId="77777777" w:rsidR="003571B8" w:rsidRDefault="003571B8">
      <w:pPr>
        <w:spacing w:before="40" w:after="40" w:line="259" w:lineRule="auto"/>
        <w:jc w:val="center"/>
        <w:rPr>
          <w:rFonts w:ascii="Arial" w:hAnsi="Arial" w:cs="Arial"/>
        </w:rPr>
      </w:pPr>
    </w:p>
    <w:p w14:paraId="04A86859" w14:textId="77777777" w:rsidR="003571B8" w:rsidRPr="0050263C" w:rsidRDefault="003571B8">
      <w:pPr>
        <w:spacing w:before="40" w:after="40" w:line="259" w:lineRule="auto"/>
        <w:jc w:val="center"/>
        <w:rPr>
          <w:rFonts w:ascii="Arial" w:hAnsi="Arial" w:cs="Arial"/>
        </w:rPr>
      </w:pPr>
    </w:p>
    <w:p w14:paraId="6E4331FD"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8. Starting and Checking Hadoop Services</w:t>
      </w:r>
    </w:p>
    <w:p w14:paraId="22E1A355" w14:textId="77777777" w:rsidR="00B9169E" w:rsidRPr="0050263C" w:rsidRDefault="00000000">
      <w:pPr>
        <w:spacing w:after="100" w:line="259" w:lineRule="auto"/>
        <w:rPr>
          <w:rFonts w:ascii="Arial" w:hAnsi="Arial" w:cs="Arial"/>
        </w:rPr>
      </w:pPr>
      <w:r w:rsidRPr="0050263C">
        <w:rPr>
          <w:rFonts w:ascii="Arial" w:hAnsi="Arial" w:cs="Arial"/>
        </w:rPr>
        <w:t>The Hadoop services were started using the configured start command. After that, jps was used to see whether the required Java processes were running.</w:t>
      </w:r>
    </w:p>
    <w:p w14:paraId="4543C76D" w14:textId="77777777" w:rsidR="00B9169E" w:rsidRPr="0050263C" w:rsidRDefault="00000000">
      <w:pPr>
        <w:spacing w:after="40"/>
        <w:ind w:left="360"/>
        <w:rPr>
          <w:rFonts w:ascii="Arial" w:hAnsi="Arial" w:cs="Arial"/>
        </w:rPr>
      </w:pPr>
      <w:r w:rsidRPr="0050263C">
        <w:rPr>
          <w:rFonts w:ascii="Arial" w:hAnsi="Arial" w:cs="Arial"/>
          <w:sz w:val="19"/>
        </w:rPr>
        <w:t>start-hadoop</w:t>
      </w:r>
    </w:p>
    <w:p w14:paraId="54466861" w14:textId="77777777" w:rsidR="00B9169E" w:rsidRPr="0050263C" w:rsidRDefault="00000000">
      <w:pPr>
        <w:spacing w:after="40"/>
        <w:ind w:left="360"/>
        <w:rPr>
          <w:rFonts w:ascii="Arial" w:hAnsi="Arial" w:cs="Arial"/>
        </w:rPr>
      </w:pPr>
      <w:r w:rsidRPr="0050263C">
        <w:rPr>
          <w:rFonts w:ascii="Arial" w:hAnsi="Arial" w:cs="Arial"/>
          <w:sz w:val="19"/>
        </w:rPr>
        <w:t>jps</w:t>
      </w:r>
    </w:p>
    <w:p w14:paraId="2C1F2B87" w14:textId="77777777" w:rsidR="00B9169E" w:rsidRPr="0050263C" w:rsidRDefault="00000000">
      <w:pPr>
        <w:spacing w:after="100" w:line="259" w:lineRule="auto"/>
        <w:rPr>
          <w:rFonts w:ascii="Arial" w:hAnsi="Arial" w:cs="Arial"/>
        </w:rPr>
      </w:pPr>
      <w:r w:rsidRPr="0050263C">
        <w:rPr>
          <w:rFonts w:ascii="Arial" w:hAnsi="Arial" w:cs="Arial"/>
        </w:rPr>
        <w:t>The output showed NameNode, DataNode, SecondaryNameNode, ResourceManager and NodeManager. This confirmed that the main services required for the single-node practical were running.</w:t>
      </w:r>
    </w:p>
    <w:p w14:paraId="42D5AF29" w14:textId="77777777" w:rsidR="00B9169E" w:rsidRPr="0050263C"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45CBA25E" wp14:editId="3020D108">
            <wp:extent cx="5943600" cy="1237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png"/>
                    <pic:cNvPicPr/>
                  </pic:nvPicPr>
                  <pic:blipFill>
                    <a:blip r:embed="rId14"/>
                    <a:stretch>
                      <a:fillRect/>
                    </a:stretch>
                  </pic:blipFill>
                  <pic:spPr>
                    <a:xfrm>
                      <a:off x="0" y="0"/>
                      <a:ext cx="5943600" cy="1237939"/>
                    </a:xfrm>
                    <a:prstGeom prst="rect">
                      <a:avLst/>
                    </a:prstGeom>
                  </pic:spPr>
                </pic:pic>
              </a:graphicData>
            </a:graphic>
          </wp:inline>
        </w:drawing>
      </w:r>
    </w:p>
    <w:p w14:paraId="11B69436" w14:textId="77777777" w:rsidR="00B9169E" w:rsidRPr="0050263C" w:rsidRDefault="00000000">
      <w:pPr>
        <w:pStyle w:val="Heading1"/>
        <w:spacing w:before="160" w:after="80" w:line="259" w:lineRule="auto"/>
        <w:rPr>
          <w:rFonts w:ascii="Arial" w:hAnsi="Arial" w:cs="Arial"/>
        </w:rPr>
      </w:pPr>
      <w:r w:rsidRPr="0050263C">
        <w:rPr>
          <w:rFonts w:ascii="Arial" w:hAnsi="Arial" w:cs="Arial"/>
        </w:rPr>
        <w:lastRenderedPageBreak/>
        <w:t>9. Checking the Existing HDFS Structure</w:t>
      </w:r>
    </w:p>
    <w:p w14:paraId="2460923E" w14:textId="77777777" w:rsidR="00B9169E" w:rsidRPr="0050263C" w:rsidRDefault="00000000">
      <w:pPr>
        <w:spacing w:after="100" w:line="259" w:lineRule="auto"/>
        <w:rPr>
          <w:rFonts w:ascii="Arial" w:hAnsi="Arial" w:cs="Arial"/>
        </w:rPr>
      </w:pPr>
      <w:r w:rsidRPr="0050263C">
        <w:rPr>
          <w:rFonts w:ascii="Arial" w:hAnsi="Arial" w:cs="Arial"/>
        </w:rPr>
        <w:t>Before creating the practical folder in HDFS, I checked the root directory and the user directory.</w:t>
      </w:r>
    </w:p>
    <w:p w14:paraId="27D717F6" w14:textId="77777777" w:rsidR="00B9169E" w:rsidRPr="0050263C" w:rsidRDefault="00000000">
      <w:pPr>
        <w:spacing w:after="40"/>
        <w:ind w:left="360"/>
        <w:rPr>
          <w:rFonts w:ascii="Arial" w:hAnsi="Arial" w:cs="Arial"/>
        </w:rPr>
      </w:pPr>
      <w:r w:rsidRPr="0050263C">
        <w:rPr>
          <w:rFonts w:ascii="Arial" w:hAnsi="Arial" w:cs="Arial"/>
          <w:sz w:val="19"/>
        </w:rPr>
        <w:t>hdfs dfs -ls /</w:t>
      </w:r>
    </w:p>
    <w:p w14:paraId="01BEFE21" w14:textId="77777777" w:rsidR="00B9169E" w:rsidRPr="0050263C" w:rsidRDefault="00000000">
      <w:pPr>
        <w:spacing w:after="40"/>
        <w:ind w:left="360"/>
        <w:rPr>
          <w:rFonts w:ascii="Arial" w:hAnsi="Arial" w:cs="Arial"/>
        </w:rPr>
      </w:pPr>
      <w:r w:rsidRPr="0050263C">
        <w:rPr>
          <w:rFonts w:ascii="Arial" w:hAnsi="Arial" w:cs="Arial"/>
          <w:sz w:val="19"/>
        </w:rPr>
        <w:t>hdfs dfs -ls /user</w:t>
      </w:r>
    </w:p>
    <w:p w14:paraId="1727EF97"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75FFFFE3" wp14:editId="79089B73">
            <wp:extent cx="5943600" cy="20338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png"/>
                    <pic:cNvPicPr/>
                  </pic:nvPicPr>
                  <pic:blipFill>
                    <a:blip r:embed="rId15"/>
                    <a:stretch>
                      <a:fillRect/>
                    </a:stretch>
                  </pic:blipFill>
                  <pic:spPr>
                    <a:xfrm>
                      <a:off x="0" y="0"/>
                      <a:ext cx="5943600" cy="2033879"/>
                    </a:xfrm>
                    <a:prstGeom prst="rect">
                      <a:avLst/>
                    </a:prstGeom>
                  </pic:spPr>
                </pic:pic>
              </a:graphicData>
            </a:graphic>
          </wp:inline>
        </w:drawing>
      </w:r>
    </w:p>
    <w:p w14:paraId="67407520" w14:textId="77777777" w:rsidR="003571B8" w:rsidRDefault="003571B8">
      <w:pPr>
        <w:spacing w:before="40" w:after="40" w:line="259" w:lineRule="auto"/>
        <w:jc w:val="center"/>
        <w:rPr>
          <w:rFonts w:ascii="Arial" w:hAnsi="Arial" w:cs="Arial"/>
        </w:rPr>
      </w:pPr>
    </w:p>
    <w:p w14:paraId="0646C3C3" w14:textId="77777777" w:rsidR="003571B8" w:rsidRPr="0050263C" w:rsidRDefault="003571B8">
      <w:pPr>
        <w:spacing w:before="40" w:after="40" w:line="259" w:lineRule="auto"/>
        <w:jc w:val="center"/>
        <w:rPr>
          <w:rFonts w:ascii="Arial" w:hAnsi="Arial" w:cs="Arial"/>
        </w:rPr>
      </w:pPr>
    </w:p>
    <w:p w14:paraId="2EED1F4C"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10. Creating the HDFS Directory</w:t>
      </w:r>
    </w:p>
    <w:p w14:paraId="59D68072" w14:textId="77777777" w:rsidR="00B9169E" w:rsidRPr="0050263C" w:rsidRDefault="00000000">
      <w:pPr>
        <w:spacing w:after="100" w:line="259" w:lineRule="auto"/>
        <w:rPr>
          <w:rFonts w:ascii="Arial" w:hAnsi="Arial" w:cs="Arial"/>
        </w:rPr>
      </w:pPr>
      <w:r w:rsidRPr="0050263C">
        <w:rPr>
          <w:rFonts w:ascii="Arial" w:hAnsi="Arial" w:cs="Arial"/>
        </w:rPr>
        <w:t>For a clean run, the old practical2 directory was removed first if it existed. Then a new practical2 directory was created under /user/hit.</w:t>
      </w:r>
    </w:p>
    <w:p w14:paraId="150A8D74" w14:textId="77777777" w:rsidR="00B9169E" w:rsidRPr="0050263C" w:rsidRDefault="00000000">
      <w:pPr>
        <w:spacing w:after="40"/>
        <w:ind w:left="360"/>
        <w:rPr>
          <w:rFonts w:ascii="Arial" w:hAnsi="Arial" w:cs="Arial"/>
        </w:rPr>
      </w:pPr>
      <w:r w:rsidRPr="0050263C">
        <w:rPr>
          <w:rFonts w:ascii="Arial" w:hAnsi="Arial" w:cs="Arial"/>
          <w:sz w:val="19"/>
        </w:rPr>
        <w:t>hdfs dfs -rm -r -f /user/hit/practical2</w:t>
      </w:r>
    </w:p>
    <w:p w14:paraId="50E14E2B" w14:textId="77777777" w:rsidR="00B9169E" w:rsidRPr="0050263C" w:rsidRDefault="00000000">
      <w:pPr>
        <w:spacing w:after="40"/>
        <w:ind w:left="360"/>
        <w:rPr>
          <w:rFonts w:ascii="Arial" w:hAnsi="Arial" w:cs="Arial"/>
        </w:rPr>
      </w:pPr>
      <w:r w:rsidRPr="0050263C">
        <w:rPr>
          <w:rFonts w:ascii="Arial" w:hAnsi="Arial" w:cs="Arial"/>
          <w:sz w:val="19"/>
        </w:rPr>
        <w:t>hdfs dfs -mkdir -p /user/hit/practical2</w:t>
      </w:r>
    </w:p>
    <w:p w14:paraId="6E8095D8" w14:textId="77777777" w:rsidR="00B9169E" w:rsidRPr="0050263C" w:rsidRDefault="00000000">
      <w:pPr>
        <w:spacing w:after="40"/>
        <w:ind w:left="360"/>
        <w:rPr>
          <w:rFonts w:ascii="Arial" w:hAnsi="Arial" w:cs="Arial"/>
        </w:rPr>
      </w:pPr>
      <w:r w:rsidRPr="0050263C">
        <w:rPr>
          <w:rFonts w:ascii="Arial" w:hAnsi="Arial" w:cs="Arial"/>
          <w:sz w:val="19"/>
        </w:rPr>
        <w:t>hdfs dfs -ls /user/hit</w:t>
      </w:r>
    </w:p>
    <w:p w14:paraId="56017195"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5A4091DF" wp14:editId="7A290507">
            <wp:extent cx="5943600" cy="1802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png"/>
                    <pic:cNvPicPr/>
                  </pic:nvPicPr>
                  <pic:blipFill>
                    <a:blip r:embed="rId16"/>
                    <a:stretch>
                      <a:fillRect/>
                    </a:stretch>
                  </pic:blipFill>
                  <pic:spPr>
                    <a:xfrm>
                      <a:off x="0" y="0"/>
                      <a:ext cx="5943600" cy="1802409"/>
                    </a:xfrm>
                    <a:prstGeom prst="rect">
                      <a:avLst/>
                    </a:prstGeom>
                  </pic:spPr>
                </pic:pic>
              </a:graphicData>
            </a:graphic>
          </wp:inline>
        </w:drawing>
      </w:r>
    </w:p>
    <w:p w14:paraId="5BD900F9" w14:textId="77777777" w:rsidR="003571B8" w:rsidRDefault="003571B8">
      <w:pPr>
        <w:spacing w:before="40" w:after="40" w:line="259" w:lineRule="auto"/>
        <w:jc w:val="center"/>
        <w:rPr>
          <w:rFonts w:ascii="Arial" w:hAnsi="Arial" w:cs="Arial"/>
        </w:rPr>
      </w:pPr>
    </w:p>
    <w:p w14:paraId="453E459F" w14:textId="77777777" w:rsidR="003571B8" w:rsidRPr="0050263C" w:rsidRDefault="003571B8">
      <w:pPr>
        <w:spacing w:before="40" w:after="40" w:line="259" w:lineRule="auto"/>
        <w:jc w:val="center"/>
        <w:rPr>
          <w:rFonts w:ascii="Arial" w:hAnsi="Arial" w:cs="Arial"/>
        </w:rPr>
      </w:pPr>
    </w:p>
    <w:p w14:paraId="19E4E359"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11. Creating and Checking the Local Sales Data File</w:t>
      </w:r>
    </w:p>
    <w:p w14:paraId="7CF29DBA" w14:textId="77777777" w:rsidR="00B9169E" w:rsidRPr="0050263C" w:rsidRDefault="00000000">
      <w:pPr>
        <w:spacing w:after="100" w:line="259" w:lineRule="auto"/>
        <w:rPr>
          <w:rFonts w:ascii="Arial" w:hAnsi="Arial" w:cs="Arial"/>
        </w:rPr>
      </w:pPr>
      <w:r w:rsidRPr="0050263C">
        <w:rPr>
          <w:rFonts w:ascii="Arial" w:hAnsi="Arial" w:cs="Arial"/>
        </w:rPr>
        <w:t>The sample file was created locally. After creating it, I displayed the contents, checked the file size and counted the number of lines.</w:t>
      </w:r>
    </w:p>
    <w:p w14:paraId="0299E4F5" w14:textId="77777777" w:rsidR="00B9169E" w:rsidRPr="0050263C" w:rsidRDefault="00000000">
      <w:pPr>
        <w:spacing w:after="40"/>
        <w:ind w:left="360"/>
        <w:rPr>
          <w:rFonts w:ascii="Arial" w:hAnsi="Arial" w:cs="Arial"/>
        </w:rPr>
      </w:pPr>
      <w:r w:rsidRPr="0050263C">
        <w:rPr>
          <w:rFonts w:ascii="Arial" w:hAnsi="Arial" w:cs="Arial"/>
          <w:sz w:val="19"/>
        </w:rPr>
        <w:t>cat &lt;&lt; 'EOF' &gt; sales_data.txt</w:t>
      </w:r>
    </w:p>
    <w:p w14:paraId="64F12C32" w14:textId="77777777" w:rsidR="00B9169E" w:rsidRPr="0050263C" w:rsidRDefault="00000000">
      <w:pPr>
        <w:spacing w:after="40"/>
        <w:ind w:left="360"/>
        <w:rPr>
          <w:rFonts w:ascii="Arial" w:hAnsi="Arial" w:cs="Arial"/>
        </w:rPr>
      </w:pPr>
      <w:r w:rsidRPr="0050263C">
        <w:rPr>
          <w:rFonts w:ascii="Arial" w:hAnsi="Arial" w:cs="Arial"/>
          <w:sz w:val="19"/>
        </w:rPr>
        <w:t>ProductA 120</w:t>
      </w:r>
    </w:p>
    <w:p w14:paraId="133965EB" w14:textId="77777777" w:rsidR="00B9169E" w:rsidRPr="0050263C" w:rsidRDefault="00000000">
      <w:pPr>
        <w:spacing w:after="40"/>
        <w:ind w:left="360"/>
        <w:rPr>
          <w:rFonts w:ascii="Arial" w:hAnsi="Arial" w:cs="Arial"/>
        </w:rPr>
      </w:pPr>
      <w:r w:rsidRPr="0050263C">
        <w:rPr>
          <w:rFonts w:ascii="Arial" w:hAnsi="Arial" w:cs="Arial"/>
          <w:sz w:val="19"/>
        </w:rPr>
        <w:t>ProductB 80</w:t>
      </w:r>
    </w:p>
    <w:p w14:paraId="1C079422" w14:textId="77777777" w:rsidR="00B9169E" w:rsidRPr="0050263C" w:rsidRDefault="00000000">
      <w:pPr>
        <w:spacing w:after="40"/>
        <w:ind w:left="360"/>
        <w:rPr>
          <w:rFonts w:ascii="Arial" w:hAnsi="Arial" w:cs="Arial"/>
        </w:rPr>
      </w:pPr>
      <w:r w:rsidRPr="0050263C">
        <w:rPr>
          <w:rFonts w:ascii="Arial" w:hAnsi="Arial" w:cs="Arial"/>
          <w:sz w:val="19"/>
        </w:rPr>
        <w:t>ProductC 150</w:t>
      </w:r>
    </w:p>
    <w:p w14:paraId="69CA92D2" w14:textId="77777777" w:rsidR="00B9169E" w:rsidRPr="0050263C" w:rsidRDefault="00000000">
      <w:pPr>
        <w:spacing w:after="40"/>
        <w:ind w:left="360"/>
        <w:rPr>
          <w:rFonts w:ascii="Arial" w:hAnsi="Arial" w:cs="Arial"/>
        </w:rPr>
      </w:pPr>
      <w:r w:rsidRPr="0050263C">
        <w:rPr>
          <w:rFonts w:ascii="Arial" w:hAnsi="Arial" w:cs="Arial"/>
          <w:sz w:val="19"/>
        </w:rPr>
        <w:t>ProductA 200</w:t>
      </w:r>
    </w:p>
    <w:p w14:paraId="1B6F8484" w14:textId="77777777" w:rsidR="00B9169E" w:rsidRPr="0050263C" w:rsidRDefault="00000000">
      <w:pPr>
        <w:spacing w:after="40"/>
        <w:ind w:left="360"/>
        <w:rPr>
          <w:rFonts w:ascii="Arial" w:hAnsi="Arial" w:cs="Arial"/>
        </w:rPr>
      </w:pPr>
      <w:r w:rsidRPr="0050263C">
        <w:rPr>
          <w:rFonts w:ascii="Arial" w:hAnsi="Arial" w:cs="Arial"/>
          <w:sz w:val="19"/>
        </w:rPr>
        <w:t>ProductB 90</w:t>
      </w:r>
    </w:p>
    <w:p w14:paraId="203B89F5" w14:textId="77777777" w:rsidR="00B9169E" w:rsidRPr="0050263C" w:rsidRDefault="00000000">
      <w:pPr>
        <w:spacing w:after="40"/>
        <w:ind w:left="360"/>
        <w:rPr>
          <w:rFonts w:ascii="Arial" w:hAnsi="Arial" w:cs="Arial"/>
        </w:rPr>
      </w:pPr>
      <w:r w:rsidRPr="0050263C">
        <w:rPr>
          <w:rFonts w:ascii="Arial" w:hAnsi="Arial" w:cs="Arial"/>
          <w:sz w:val="19"/>
        </w:rPr>
        <w:lastRenderedPageBreak/>
        <w:t>EOF</w:t>
      </w:r>
    </w:p>
    <w:p w14:paraId="272832DA" w14:textId="77777777" w:rsidR="00B9169E" w:rsidRPr="0050263C" w:rsidRDefault="00000000">
      <w:pPr>
        <w:spacing w:after="40"/>
        <w:ind w:left="360"/>
        <w:rPr>
          <w:rFonts w:ascii="Arial" w:hAnsi="Arial" w:cs="Arial"/>
        </w:rPr>
      </w:pPr>
      <w:r w:rsidRPr="0050263C">
        <w:rPr>
          <w:rFonts w:ascii="Arial" w:hAnsi="Arial" w:cs="Arial"/>
          <w:sz w:val="19"/>
        </w:rPr>
        <w:t>cat sales_data.txt</w:t>
      </w:r>
    </w:p>
    <w:p w14:paraId="4C33AD89" w14:textId="77777777" w:rsidR="00B9169E" w:rsidRPr="0050263C"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12B2E8C3" wp14:editId="74984732">
            <wp:extent cx="5943600" cy="14001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7"/>
                    <a:stretch>
                      <a:fillRect/>
                    </a:stretch>
                  </pic:blipFill>
                  <pic:spPr>
                    <a:xfrm>
                      <a:off x="0" y="0"/>
                      <a:ext cx="5943600" cy="1400198"/>
                    </a:xfrm>
                    <a:prstGeom prst="rect">
                      <a:avLst/>
                    </a:prstGeom>
                  </pic:spPr>
                </pic:pic>
              </a:graphicData>
            </a:graphic>
          </wp:inline>
        </w:drawing>
      </w:r>
    </w:p>
    <w:p w14:paraId="79D95A20" w14:textId="77777777" w:rsidR="00B9169E" w:rsidRPr="0050263C" w:rsidRDefault="00000000">
      <w:pPr>
        <w:spacing w:after="40"/>
        <w:ind w:left="360"/>
        <w:rPr>
          <w:rFonts w:ascii="Arial" w:hAnsi="Arial" w:cs="Arial"/>
        </w:rPr>
      </w:pPr>
      <w:r w:rsidRPr="0050263C">
        <w:rPr>
          <w:rFonts w:ascii="Arial" w:hAnsi="Arial" w:cs="Arial"/>
          <w:sz w:val="19"/>
        </w:rPr>
        <w:t>ls -</w:t>
      </w:r>
      <w:proofErr w:type="spellStart"/>
      <w:r w:rsidRPr="0050263C">
        <w:rPr>
          <w:rFonts w:ascii="Arial" w:hAnsi="Arial" w:cs="Arial"/>
          <w:sz w:val="19"/>
        </w:rPr>
        <w:t>lh</w:t>
      </w:r>
      <w:proofErr w:type="spellEnd"/>
      <w:r w:rsidRPr="0050263C">
        <w:rPr>
          <w:rFonts w:ascii="Arial" w:hAnsi="Arial" w:cs="Arial"/>
          <w:sz w:val="19"/>
        </w:rPr>
        <w:t xml:space="preserve"> sales_data.txt</w:t>
      </w:r>
    </w:p>
    <w:p w14:paraId="22636ACC" w14:textId="77777777" w:rsidR="00B9169E" w:rsidRPr="0050263C" w:rsidRDefault="00000000">
      <w:pPr>
        <w:spacing w:after="40"/>
        <w:ind w:left="360"/>
        <w:rPr>
          <w:rFonts w:ascii="Arial" w:hAnsi="Arial" w:cs="Arial"/>
        </w:rPr>
      </w:pPr>
      <w:r w:rsidRPr="0050263C">
        <w:rPr>
          <w:rFonts w:ascii="Arial" w:hAnsi="Arial" w:cs="Arial"/>
          <w:sz w:val="19"/>
        </w:rPr>
        <w:t>wc -l sales_data.txt</w:t>
      </w:r>
    </w:p>
    <w:p w14:paraId="5B04E09C"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10F03883" wp14:editId="6AB4AA11">
            <wp:extent cx="5943600" cy="497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8"/>
                    <a:stretch>
                      <a:fillRect/>
                    </a:stretch>
                  </pic:blipFill>
                  <pic:spPr>
                    <a:xfrm>
                      <a:off x="0" y="0"/>
                      <a:ext cx="5943600" cy="497255"/>
                    </a:xfrm>
                    <a:prstGeom prst="rect">
                      <a:avLst/>
                    </a:prstGeom>
                  </pic:spPr>
                </pic:pic>
              </a:graphicData>
            </a:graphic>
          </wp:inline>
        </w:drawing>
      </w:r>
    </w:p>
    <w:p w14:paraId="3978BCF3" w14:textId="77777777" w:rsidR="003571B8" w:rsidRDefault="003571B8">
      <w:pPr>
        <w:spacing w:before="40" w:after="40" w:line="259" w:lineRule="auto"/>
        <w:jc w:val="center"/>
        <w:rPr>
          <w:rFonts w:ascii="Arial" w:hAnsi="Arial" w:cs="Arial"/>
        </w:rPr>
      </w:pPr>
    </w:p>
    <w:p w14:paraId="4F1A54E7" w14:textId="77777777" w:rsidR="003571B8" w:rsidRDefault="003571B8">
      <w:pPr>
        <w:spacing w:before="40" w:after="40" w:line="259" w:lineRule="auto"/>
        <w:jc w:val="center"/>
        <w:rPr>
          <w:rFonts w:ascii="Arial" w:hAnsi="Arial" w:cs="Arial"/>
        </w:rPr>
      </w:pPr>
    </w:p>
    <w:p w14:paraId="3D2CC562" w14:textId="77777777" w:rsidR="003571B8" w:rsidRPr="0050263C" w:rsidRDefault="003571B8">
      <w:pPr>
        <w:spacing w:before="40" w:after="40" w:line="259" w:lineRule="auto"/>
        <w:jc w:val="center"/>
        <w:rPr>
          <w:rFonts w:ascii="Arial" w:hAnsi="Arial" w:cs="Arial"/>
        </w:rPr>
      </w:pPr>
    </w:p>
    <w:p w14:paraId="0AB72722"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12. Uploading the File to HDFS</w:t>
      </w:r>
    </w:p>
    <w:p w14:paraId="2F64F541" w14:textId="77777777" w:rsidR="00B9169E" w:rsidRPr="0050263C" w:rsidRDefault="00000000">
      <w:pPr>
        <w:spacing w:after="100" w:line="259" w:lineRule="auto"/>
        <w:rPr>
          <w:rFonts w:ascii="Arial" w:hAnsi="Arial" w:cs="Arial"/>
        </w:rPr>
      </w:pPr>
      <w:r w:rsidRPr="0050263C">
        <w:rPr>
          <w:rFonts w:ascii="Arial" w:hAnsi="Arial" w:cs="Arial"/>
        </w:rPr>
        <w:t>Once the local file was ready, it was uploaded into the practical2 directory in HDFS. The directory was listed afterwards to confirm that the upload worked.</w:t>
      </w:r>
    </w:p>
    <w:p w14:paraId="4F219767" w14:textId="77777777" w:rsidR="00B9169E" w:rsidRPr="0050263C" w:rsidRDefault="00000000">
      <w:pPr>
        <w:spacing w:after="40"/>
        <w:ind w:left="360"/>
        <w:rPr>
          <w:rFonts w:ascii="Arial" w:hAnsi="Arial" w:cs="Arial"/>
        </w:rPr>
      </w:pPr>
      <w:r w:rsidRPr="0050263C">
        <w:rPr>
          <w:rFonts w:ascii="Arial" w:hAnsi="Arial" w:cs="Arial"/>
          <w:sz w:val="19"/>
        </w:rPr>
        <w:t>hdfs dfs -put sales_data.txt /user/hit/practical2/</w:t>
      </w:r>
    </w:p>
    <w:p w14:paraId="56BA2D9F" w14:textId="77777777" w:rsidR="00B9169E" w:rsidRPr="0050263C" w:rsidRDefault="00000000">
      <w:pPr>
        <w:spacing w:after="40"/>
        <w:ind w:left="360"/>
        <w:rPr>
          <w:rFonts w:ascii="Arial" w:hAnsi="Arial" w:cs="Arial"/>
        </w:rPr>
      </w:pPr>
      <w:r w:rsidRPr="0050263C">
        <w:rPr>
          <w:rFonts w:ascii="Arial" w:hAnsi="Arial" w:cs="Arial"/>
          <w:sz w:val="19"/>
        </w:rPr>
        <w:t>hdfs dfs -ls /user/hit/practical2</w:t>
      </w:r>
    </w:p>
    <w:p w14:paraId="3F75197C"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2FED3C06" wp14:editId="3B247098">
            <wp:extent cx="5943600" cy="5183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19"/>
                    <a:stretch>
                      <a:fillRect/>
                    </a:stretch>
                  </pic:blipFill>
                  <pic:spPr>
                    <a:xfrm>
                      <a:off x="0" y="0"/>
                      <a:ext cx="5943600" cy="518309"/>
                    </a:xfrm>
                    <a:prstGeom prst="rect">
                      <a:avLst/>
                    </a:prstGeom>
                  </pic:spPr>
                </pic:pic>
              </a:graphicData>
            </a:graphic>
          </wp:inline>
        </w:drawing>
      </w:r>
    </w:p>
    <w:p w14:paraId="1BD289CD" w14:textId="77777777" w:rsidR="003571B8" w:rsidRDefault="003571B8">
      <w:pPr>
        <w:spacing w:before="40" w:after="40" w:line="259" w:lineRule="auto"/>
        <w:jc w:val="center"/>
        <w:rPr>
          <w:rFonts w:ascii="Arial" w:hAnsi="Arial" w:cs="Arial"/>
        </w:rPr>
      </w:pPr>
    </w:p>
    <w:p w14:paraId="6D9E85AB" w14:textId="77777777" w:rsidR="003571B8" w:rsidRDefault="003571B8">
      <w:pPr>
        <w:spacing w:before="40" w:after="40" w:line="259" w:lineRule="auto"/>
        <w:jc w:val="center"/>
        <w:rPr>
          <w:rFonts w:ascii="Arial" w:hAnsi="Arial" w:cs="Arial"/>
        </w:rPr>
      </w:pPr>
    </w:p>
    <w:p w14:paraId="03E8842F" w14:textId="77777777" w:rsidR="003571B8" w:rsidRPr="0050263C" w:rsidRDefault="003571B8">
      <w:pPr>
        <w:spacing w:before="40" w:after="40" w:line="259" w:lineRule="auto"/>
        <w:jc w:val="center"/>
        <w:rPr>
          <w:rFonts w:ascii="Arial" w:hAnsi="Arial" w:cs="Arial"/>
        </w:rPr>
      </w:pPr>
    </w:p>
    <w:p w14:paraId="0ACCAA3D"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13. Displaying the File Directly from HDFS</w:t>
      </w:r>
    </w:p>
    <w:p w14:paraId="68AB9FB4" w14:textId="77777777" w:rsidR="00B9169E" w:rsidRPr="0050263C" w:rsidRDefault="00000000">
      <w:pPr>
        <w:spacing w:after="100" w:line="259" w:lineRule="auto"/>
        <w:rPr>
          <w:rFonts w:ascii="Arial" w:hAnsi="Arial" w:cs="Arial"/>
        </w:rPr>
      </w:pPr>
      <w:r w:rsidRPr="0050263C">
        <w:rPr>
          <w:rFonts w:ascii="Arial" w:hAnsi="Arial" w:cs="Arial"/>
        </w:rPr>
        <w:t>The cat command was used with HDFS to confirm that the uploaded file could be read correctly.</w:t>
      </w:r>
    </w:p>
    <w:p w14:paraId="1B1AA96A" w14:textId="77777777" w:rsidR="00B9169E" w:rsidRPr="0050263C" w:rsidRDefault="00000000">
      <w:pPr>
        <w:spacing w:after="40"/>
        <w:ind w:left="360"/>
        <w:rPr>
          <w:rFonts w:ascii="Arial" w:hAnsi="Arial" w:cs="Arial"/>
        </w:rPr>
      </w:pPr>
      <w:r w:rsidRPr="0050263C">
        <w:rPr>
          <w:rFonts w:ascii="Arial" w:hAnsi="Arial" w:cs="Arial"/>
          <w:sz w:val="19"/>
        </w:rPr>
        <w:t>hdfs dfs -cat /user/hit/practical2/sales_data.txt</w:t>
      </w:r>
    </w:p>
    <w:p w14:paraId="68E205FF"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00005CD3" wp14:editId="28F5C9D2">
            <wp:extent cx="5943600" cy="735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20"/>
                    <a:stretch>
                      <a:fillRect/>
                    </a:stretch>
                  </pic:blipFill>
                  <pic:spPr>
                    <a:xfrm>
                      <a:off x="0" y="0"/>
                      <a:ext cx="5943600" cy="735415"/>
                    </a:xfrm>
                    <a:prstGeom prst="rect">
                      <a:avLst/>
                    </a:prstGeom>
                  </pic:spPr>
                </pic:pic>
              </a:graphicData>
            </a:graphic>
          </wp:inline>
        </w:drawing>
      </w:r>
    </w:p>
    <w:p w14:paraId="18FE0072" w14:textId="77777777" w:rsidR="003571B8" w:rsidRDefault="003571B8">
      <w:pPr>
        <w:spacing w:before="40" w:after="40" w:line="259" w:lineRule="auto"/>
        <w:jc w:val="center"/>
        <w:rPr>
          <w:rFonts w:ascii="Arial" w:hAnsi="Arial" w:cs="Arial"/>
        </w:rPr>
      </w:pPr>
    </w:p>
    <w:p w14:paraId="0829CCF7" w14:textId="77777777" w:rsidR="003571B8" w:rsidRDefault="003571B8">
      <w:pPr>
        <w:spacing w:before="40" w:after="40" w:line="259" w:lineRule="auto"/>
        <w:jc w:val="center"/>
        <w:rPr>
          <w:rFonts w:ascii="Arial" w:hAnsi="Arial" w:cs="Arial"/>
        </w:rPr>
      </w:pPr>
    </w:p>
    <w:p w14:paraId="583F4CF5" w14:textId="77777777" w:rsidR="003571B8" w:rsidRPr="0050263C" w:rsidRDefault="003571B8">
      <w:pPr>
        <w:spacing w:before="40" w:after="40" w:line="259" w:lineRule="auto"/>
        <w:jc w:val="center"/>
        <w:rPr>
          <w:rFonts w:ascii="Arial" w:hAnsi="Arial" w:cs="Arial"/>
        </w:rPr>
      </w:pPr>
    </w:p>
    <w:p w14:paraId="060176AA"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14. Copying a File Inside HDFS</w:t>
      </w:r>
    </w:p>
    <w:p w14:paraId="01321055" w14:textId="77777777" w:rsidR="00B9169E" w:rsidRPr="0050263C" w:rsidRDefault="00000000">
      <w:pPr>
        <w:spacing w:after="100" w:line="259" w:lineRule="auto"/>
        <w:rPr>
          <w:rFonts w:ascii="Arial" w:hAnsi="Arial" w:cs="Arial"/>
        </w:rPr>
      </w:pPr>
      <w:r w:rsidRPr="0050263C">
        <w:rPr>
          <w:rFonts w:ascii="Arial" w:hAnsi="Arial" w:cs="Arial"/>
        </w:rPr>
        <w:t>A copy of the sales file was created inside the same HDFS directory. The directory was listed again so both files could be seen.</w:t>
      </w:r>
    </w:p>
    <w:p w14:paraId="78A945AC" w14:textId="77777777" w:rsidR="00B9169E" w:rsidRPr="0050263C" w:rsidRDefault="00000000">
      <w:pPr>
        <w:spacing w:after="40"/>
        <w:ind w:left="360"/>
        <w:rPr>
          <w:rFonts w:ascii="Arial" w:hAnsi="Arial" w:cs="Arial"/>
        </w:rPr>
      </w:pPr>
      <w:r w:rsidRPr="0050263C">
        <w:rPr>
          <w:rFonts w:ascii="Arial" w:hAnsi="Arial" w:cs="Arial"/>
          <w:sz w:val="19"/>
        </w:rPr>
        <w:t>hdfs dfs -cp /user/hit/practical2/sales_data.txt /user/hit/practical2/sales_backup.txt</w:t>
      </w:r>
    </w:p>
    <w:p w14:paraId="10E2CB8D" w14:textId="77777777" w:rsidR="00B9169E" w:rsidRPr="0050263C" w:rsidRDefault="00000000">
      <w:pPr>
        <w:spacing w:after="40"/>
        <w:ind w:left="360"/>
        <w:rPr>
          <w:rFonts w:ascii="Arial" w:hAnsi="Arial" w:cs="Arial"/>
        </w:rPr>
      </w:pPr>
      <w:r w:rsidRPr="0050263C">
        <w:rPr>
          <w:rFonts w:ascii="Arial" w:hAnsi="Arial" w:cs="Arial"/>
          <w:sz w:val="19"/>
        </w:rPr>
        <w:lastRenderedPageBreak/>
        <w:t>hdfs dfs -ls /user/hit/practical2</w:t>
      </w:r>
    </w:p>
    <w:p w14:paraId="67A7AD2C"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784C357C" wp14:editId="1EACC684">
            <wp:extent cx="5943600" cy="5090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pic:nvPicPr>
                  <pic:blipFill>
                    <a:blip r:embed="rId21"/>
                    <a:stretch>
                      <a:fillRect/>
                    </a:stretch>
                  </pic:blipFill>
                  <pic:spPr>
                    <a:xfrm>
                      <a:off x="0" y="0"/>
                      <a:ext cx="5943600" cy="509058"/>
                    </a:xfrm>
                    <a:prstGeom prst="rect">
                      <a:avLst/>
                    </a:prstGeom>
                  </pic:spPr>
                </pic:pic>
              </a:graphicData>
            </a:graphic>
          </wp:inline>
        </w:drawing>
      </w:r>
    </w:p>
    <w:p w14:paraId="0FEFF10F" w14:textId="77777777" w:rsidR="003571B8" w:rsidRDefault="003571B8">
      <w:pPr>
        <w:spacing w:before="40" w:after="40" w:line="259" w:lineRule="auto"/>
        <w:jc w:val="center"/>
        <w:rPr>
          <w:rFonts w:ascii="Arial" w:hAnsi="Arial" w:cs="Arial"/>
        </w:rPr>
      </w:pPr>
    </w:p>
    <w:p w14:paraId="1F42F41E" w14:textId="77777777" w:rsidR="003571B8" w:rsidRDefault="003571B8">
      <w:pPr>
        <w:spacing w:before="40" w:after="40" w:line="259" w:lineRule="auto"/>
        <w:jc w:val="center"/>
        <w:rPr>
          <w:rFonts w:ascii="Arial" w:hAnsi="Arial" w:cs="Arial"/>
        </w:rPr>
      </w:pPr>
    </w:p>
    <w:p w14:paraId="042E4189" w14:textId="77777777" w:rsidR="003571B8" w:rsidRPr="0050263C" w:rsidRDefault="003571B8">
      <w:pPr>
        <w:spacing w:before="40" w:after="40" w:line="259" w:lineRule="auto"/>
        <w:jc w:val="center"/>
        <w:rPr>
          <w:rFonts w:ascii="Arial" w:hAnsi="Arial" w:cs="Arial"/>
        </w:rPr>
      </w:pPr>
    </w:p>
    <w:p w14:paraId="17844E3F"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15. Moving and Renaming the Backup File</w:t>
      </w:r>
    </w:p>
    <w:p w14:paraId="49BA7B09" w14:textId="77777777" w:rsidR="00B9169E" w:rsidRPr="0050263C" w:rsidRDefault="00000000">
      <w:pPr>
        <w:spacing w:after="100" w:line="259" w:lineRule="auto"/>
        <w:rPr>
          <w:rFonts w:ascii="Arial" w:hAnsi="Arial" w:cs="Arial"/>
        </w:rPr>
      </w:pPr>
      <w:r w:rsidRPr="0050263C">
        <w:rPr>
          <w:rFonts w:ascii="Arial" w:hAnsi="Arial" w:cs="Arial"/>
        </w:rPr>
        <w:t>An archive directory was created to test moving files. The backup file was moved into the archive directory and then renamed to final_sales_backup.txt.</w:t>
      </w:r>
    </w:p>
    <w:p w14:paraId="120EF24C" w14:textId="77777777" w:rsidR="00B9169E" w:rsidRPr="0050263C" w:rsidRDefault="00000000">
      <w:pPr>
        <w:spacing w:after="40"/>
        <w:ind w:left="360"/>
        <w:rPr>
          <w:rFonts w:ascii="Arial" w:hAnsi="Arial" w:cs="Arial"/>
        </w:rPr>
      </w:pPr>
      <w:r w:rsidRPr="0050263C">
        <w:rPr>
          <w:rFonts w:ascii="Arial" w:hAnsi="Arial" w:cs="Arial"/>
          <w:sz w:val="19"/>
        </w:rPr>
        <w:t>hdfs dfs -mkdir /user/hit/practical2/archive</w:t>
      </w:r>
    </w:p>
    <w:p w14:paraId="627201E8" w14:textId="77777777" w:rsidR="00B9169E" w:rsidRPr="0050263C" w:rsidRDefault="00000000">
      <w:pPr>
        <w:spacing w:after="40"/>
        <w:ind w:left="360"/>
        <w:rPr>
          <w:rFonts w:ascii="Arial" w:hAnsi="Arial" w:cs="Arial"/>
        </w:rPr>
      </w:pPr>
      <w:r w:rsidRPr="0050263C">
        <w:rPr>
          <w:rFonts w:ascii="Arial" w:hAnsi="Arial" w:cs="Arial"/>
          <w:sz w:val="19"/>
        </w:rPr>
        <w:t>hdfs dfs -mv /user/hit/practical2/sales_backup.txt /user/hit/practical2/archive/</w:t>
      </w:r>
    </w:p>
    <w:p w14:paraId="4AC0193E" w14:textId="77777777" w:rsidR="00B9169E" w:rsidRPr="0050263C" w:rsidRDefault="00000000">
      <w:pPr>
        <w:spacing w:after="40"/>
        <w:ind w:left="360"/>
        <w:rPr>
          <w:rFonts w:ascii="Arial" w:hAnsi="Arial" w:cs="Arial"/>
        </w:rPr>
      </w:pPr>
      <w:r w:rsidRPr="0050263C">
        <w:rPr>
          <w:rFonts w:ascii="Arial" w:hAnsi="Arial" w:cs="Arial"/>
          <w:sz w:val="19"/>
        </w:rPr>
        <w:t>hdfs dfs -ls /user/hit/practical2/archive</w:t>
      </w:r>
    </w:p>
    <w:p w14:paraId="469531F2" w14:textId="77777777" w:rsidR="00B9169E" w:rsidRPr="0050263C" w:rsidRDefault="00000000">
      <w:pPr>
        <w:spacing w:after="40"/>
        <w:ind w:left="360"/>
        <w:rPr>
          <w:rFonts w:ascii="Arial" w:hAnsi="Arial" w:cs="Arial"/>
        </w:rPr>
      </w:pPr>
      <w:r w:rsidRPr="0050263C">
        <w:rPr>
          <w:rFonts w:ascii="Arial" w:hAnsi="Arial" w:cs="Arial"/>
          <w:sz w:val="19"/>
        </w:rPr>
        <w:t>hdfs dfs -mv /user/hit/practical2/archive/sales_backup.txt /user/hit/practical2/archive/final_sales_backup.txt</w:t>
      </w:r>
    </w:p>
    <w:p w14:paraId="64A9E342" w14:textId="77777777" w:rsidR="00B9169E" w:rsidRPr="0050263C" w:rsidRDefault="00000000">
      <w:pPr>
        <w:spacing w:after="40"/>
        <w:ind w:left="360"/>
        <w:rPr>
          <w:rFonts w:ascii="Arial" w:hAnsi="Arial" w:cs="Arial"/>
        </w:rPr>
      </w:pPr>
      <w:r w:rsidRPr="0050263C">
        <w:rPr>
          <w:rFonts w:ascii="Arial" w:hAnsi="Arial" w:cs="Arial"/>
          <w:sz w:val="19"/>
        </w:rPr>
        <w:t>hdfs dfs -ls /user/hit/practical2/archive</w:t>
      </w:r>
    </w:p>
    <w:p w14:paraId="64804CB7"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65488227" wp14:editId="29B607F5">
            <wp:extent cx="5943600" cy="13888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pic:nvPicPr>
                  <pic:blipFill>
                    <a:blip r:embed="rId22"/>
                    <a:stretch>
                      <a:fillRect/>
                    </a:stretch>
                  </pic:blipFill>
                  <pic:spPr>
                    <a:xfrm>
                      <a:off x="0" y="0"/>
                      <a:ext cx="5943600" cy="1388866"/>
                    </a:xfrm>
                    <a:prstGeom prst="rect">
                      <a:avLst/>
                    </a:prstGeom>
                  </pic:spPr>
                </pic:pic>
              </a:graphicData>
            </a:graphic>
          </wp:inline>
        </w:drawing>
      </w:r>
    </w:p>
    <w:p w14:paraId="52BFD47B" w14:textId="77777777" w:rsidR="003571B8" w:rsidRDefault="003571B8">
      <w:pPr>
        <w:spacing w:before="40" w:after="40" w:line="259" w:lineRule="auto"/>
        <w:jc w:val="center"/>
        <w:rPr>
          <w:rFonts w:ascii="Arial" w:hAnsi="Arial" w:cs="Arial"/>
        </w:rPr>
      </w:pPr>
    </w:p>
    <w:p w14:paraId="5DF9463B" w14:textId="77777777" w:rsidR="003571B8" w:rsidRDefault="003571B8">
      <w:pPr>
        <w:spacing w:before="40" w:after="40" w:line="259" w:lineRule="auto"/>
        <w:jc w:val="center"/>
        <w:rPr>
          <w:rFonts w:ascii="Arial" w:hAnsi="Arial" w:cs="Arial"/>
        </w:rPr>
      </w:pPr>
    </w:p>
    <w:p w14:paraId="36DB0423" w14:textId="77777777" w:rsidR="003571B8" w:rsidRPr="0050263C" w:rsidRDefault="003571B8">
      <w:pPr>
        <w:spacing w:before="40" w:after="40" w:line="259" w:lineRule="auto"/>
        <w:jc w:val="center"/>
        <w:rPr>
          <w:rFonts w:ascii="Arial" w:hAnsi="Arial" w:cs="Arial"/>
        </w:rPr>
      </w:pPr>
    </w:p>
    <w:p w14:paraId="4C294518"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16. Downloading the File Back to Local Storage</w:t>
      </w:r>
    </w:p>
    <w:p w14:paraId="664C7C5D" w14:textId="77777777" w:rsidR="00B9169E" w:rsidRPr="0050263C" w:rsidRDefault="00000000">
      <w:pPr>
        <w:spacing w:after="100" w:line="259" w:lineRule="auto"/>
        <w:rPr>
          <w:rFonts w:ascii="Arial" w:hAnsi="Arial" w:cs="Arial"/>
        </w:rPr>
      </w:pPr>
      <w:r w:rsidRPr="0050263C">
        <w:rPr>
          <w:rFonts w:ascii="Arial" w:hAnsi="Arial" w:cs="Arial"/>
        </w:rPr>
        <w:t>To check the reverse operation, the original sales file was downloaded from HDFS into a local folder. The downloaded file was then listed and displayed.</w:t>
      </w:r>
    </w:p>
    <w:p w14:paraId="1F4BE30A" w14:textId="77777777" w:rsidR="00B9169E" w:rsidRPr="0050263C" w:rsidRDefault="00000000">
      <w:pPr>
        <w:spacing w:after="40"/>
        <w:ind w:left="360"/>
        <w:rPr>
          <w:rFonts w:ascii="Arial" w:hAnsi="Arial" w:cs="Arial"/>
        </w:rPr>
      </w:pPr>
      <w:r w:rsidRPr="0050263C">
        <w:rPr>
          <w:rFonts w:ascii="Arial" w:hAnsi="Arial" w:cs="Arial"/>
          <w:sz w:val="19"/>
        </w:rPr>
        <w:t>mkdir -p downloaded_files</w:t>
      </w:r>
    </w:p>
    <w:p w14:paraId="3D51B5A6" w14:textId="77777777" w:rsidR="00B9169E" w:rsidRPr="0050263C" w:rsidRDefault="00000000">
      <w:pPr>
        <w:spacing w:after="40"/>
        <w:ind w:left="360"/>
        <w:rPr>
          <w:rFonts w:ascii="Arial" w:hAnsi="Arial" w:cs="Arial"/>
        </w:rPr>
      </w:pPr>
      <w:r w:rsidRPr="0050263C">
        <w:rPr>
          <w:rFonts w:ascii="Arial" w:hAnsi="Arial" w:cs="Arial"/>
          <w:sz w:val="19"/>
        </w:rPr>
        <w:t>hdfs dfs -get /user/hit/practical2/sales_data.txt downloaded_files/</w:t>
      </w:r>
    </w:p>
    <w:p w14:paraId="02B271EE" w14:textId="77777777" w:rsidR="00B9169E" w:rsidRPr="0050263C" w:rsidRDefault="00000000">
      <w:pPr>
        <w:spacing w:after="40"/>
        <w:ind w:left="360"/>
        <w:rPr>
          <w:rFonts w:ascii="Arial" w:hAnsi="Arial" w:cs="Arial"/>
        </w:rPr>
      </w:pPr>
      <w:r w:rsidRPr="0050263C">
        <w:rPr>
          <w:rFonts w:ascii="Arial" w:hAnsi="Arial" w:cs="Arial"/>
          <w:sz w:val="19"/>
        </w:rPr>
        <w:t>ls -lh downloaded_files/sales_data.txt</w:t>
      </w:r>
    </w:p>
    <w:p w14:paraId="12C97C06" w14:textId="77777777" w:rsidR="00B9169E" w:rsidRPr="0050263C" w:rsidRDefault="00000000">
      <w:pPr>
        <w:spacing w:after="40"/>
        <w:ind w:left="360"/>
        <w:rPr>
          <w:rFonts w:ascii="Arial" w:hAnsi="Arial" w:cs="Arial"/>
        </w:rPr>
      </w:pPr>
      <w:r w:rsidRPr="0050263C">
        <w:rPr>
          <w:rFonts w:ascii="Arial" w:hAnsi="Arial" w:cs="Arial"/>
          <w:sz w:val="19"/>
        </w:rPr>
        <w:t>cat downloaded_files/sales_data.txt</w:t>
      </w:r>
    </w:p>
    <w:p w14:paraId="56A7AD60" w14:textId="77777777" w:rsidR="00B9169E" w:rsidRPr="0050263C"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475C0A29" wp14:editId="30FE9DAA">
            <wp:extent cx="5943600" cy="1998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pic:nvPicPr>
                  <pic:blipFill>
                    <a:blip r:embed="rId23"/>
                    <a:stretch>
                      <a:fillRect/>
                    </a:stretch>
                  </pic:blipFill>
                  <pic:spPr>
                    <a:xfrm>
                      <a:off x="0" y="0"/>
                      <a:ext cx="5943600" cy="1998025"/>
                    </a:xfrm>
                    <a:prstGeom prst="rect">
                      <a:avLst/>
                    </a:prstGeom>
                  </pic:spPr>
                </pic:pic>
              </a:graphicData>
            </a:graphic>
          </wp:inline>
        </w:drawing>
      </w:r>
    </w:p>
    <w:p w14:paraId="66E1B8D0" w14:textId="77777777" w:rsidR="00B9169E" w:rsidRPr="0050263C" w:rsidRDefault="00000000">
      <w:pPr>
        <w:pStyle w:val="Heading1"/>
        <w:spacing w:before="160" w:after="80" w:line="259" w:lineRule="auto"/>
        <w:rPr>
          <w:rFonts w:ascii="Arial" w:hAnsi="Arial" w:cs="Arial"/>
        </w:rPr>
      </w:pPr>
      <w:r w:rsidRPr="0050263C">
        <w:rPr>
          <w:rFonts w:ascii="Arial" w:hAnsi="Arial" w:cs="Arial"/>
        </w:rPr>
        <w:lastRenderedPageBreak/>
        <w:t>17. Deleting a File and an Empty Directory</w:t>
      </w:r>
    </w:p>
    <w:p w14:paraId="7C7BF945" w14:textId="77777777" w:rsidR="00B9169E" w:rsidRPr="0050263C" w:rsidRDefault="00000000">
      <w:pPr>
        <w:spacing w:after="100" w:line="259" w:lineRule="auto"/>
        <w:rPr>
          <w:rFonts w:ascii="Arial" w:hAnsi="Arial" w:cs="Arial"/>
        </w:rPr>
      </w:pPr>
      <w:r w:rsidRPr="0050263C">
        <w:rPr>
          <w:rFonts w:ascii="Arial" w:hAnsi="Arial" w:cs="Arial"/>
        </w:rPr>
        <w:t>After testing the move and rename operations, the temporary backup file was no longer required. It was deleted first, and then the now-empty archive directory was removed.</w:t>
      </w:r>
    </w:p>
    <w:p w14:paraId="3B16D9FB" w14:textId="77777777" w:rsidR="00B9169E" w:rsidRPr="0050263C" w:rsidRDefault="00000000">
      <w:pPr>
        <w:spacing w:after="40"/>
        <w:ind w:left="360"/>
        <w:rPr>
          <w:rFonts w:ascii="Arial" w:hAnsi="Arial" w:cs="Arial"/>
        </w:rPr>
      </w:pPr>
      <w:r w:rsidRPr="0050263C">
        <w:rPr>
          <w:rFonts w:ascii="Arial" w:hAnsi="Arial" w:cs="Arial"/>
          <w:sz w:val="19"/>
        </w:rPr>
        <w:t>hdfs dfs -rm /user/hit/practical2/archive/final_sales_backup.txt</w:t>
      </w:r>
    </w:p>
    <w:p w14:paraId="76B54D38" w14:textId="77777777" w:rsidR="00B9169E" w:rsidRPr="0050263C" w:rsidRDefault="00000000">
      <w:pPr>
        <w:spacing w:after="40"/>
        <w:ind w:left="360"/>
        <w:rPr>
          <w:rFonts w:ascii="Arial" w:hAnsi="Arial" w:cs="Arial"/>
        </w:rPr>
      </w:pPr>
      <w:r w:rsidRPr="0050263C">
        <w:rPr>
          <w:rFonts w:ascii="Arial" w:hAnsi="Arial" w:cs="Arial"/>
          <w:sz w:val="19"/>
        </w:rPr>
        <w:t>hdfs dfs -rmdir /user/hit/practical2/archive</w:t>
      </w:r>
    </w:p>
    <w:p w14:paraId="246051C9" w14:textId="77777777" w:rsidR="00B9169E" w:rsidRPr="0050263C" w:rsidRDefault="00000000">
      <w:pPr>
        <w:spacing w:after="40"/>
        <w:ind w:left="360"/>
        <w:rPr>
          <w:rFonts w:ascii="Arial" w:hAnsi="Arial" w:cs="Arial"/>
        </w:rPr>
      </w:pPr>
      <w:r w:rsidRPr="0050263C">
        <w:rPr>
          <w:rFonts w:ascii="Arial" w:hAnsi="Arial" w:cs="Arial"/>
          <w:sz w:val="19"/>
        </w:rPr>
        <w:t>hdfs dfs -ls /user/hit/practical2</w:t>
      </w:r>
    </w:p>
    <w:p w14:paraId="1E2E49FD" w14:textId="77777777" w:rsidR="00B9169E"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32F34346" wp14:editId="396896F7">
            <wp:extent cx="5943600" cy="963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png"/>
                    <pic:cNvPicPr/>
                  </pic:nvPicPr>
                  <pic:blipFill>
                    <a:blip r:embed="rId24"/>
                    <a:stretch>
                      <a:fillRect/>
                    </a:stretch>
                  </pic:blipFill>
                  <pic:spPr>
                    <a:xfrm>
                      <a:off x="0" y="0"/>
                      <a:ext cx="5943600" cy="963235"/>
                    </a:xfrm>
                    <a:prstGeom prst="rect">
                      <a:avLst/>
                    </a:prstGeom>
                  </pic:spPr>
                </pic:pic>
              </a:graphicData>
            </a:graphic>
          </wp:inline>
        </w:drawing>
      </w:r>
    </w:p>
    <w:p w14:paraId="5CA85DDD" w14:textId="77777777" w:rsidR="003571B8" w:rsidRDefault="003571B8">
      <w:pPr>
        <w:spacing w:before="40" w:after="40" w:line="259" w:lineRule="auto"/>
        <w:jc w:val="center"/>
        <w:rPr>
          <w:rFonts w:ascii="Arial" w:hAnsi="Arial" w:cs="Arial"/>
        </w:rPr>
      </w:pPr>
    </w:p>
    <w:p w14:paraId="41908AB5" w14:textId="77777777" w:rsidR="003571B8" w:rsidRDefault="003571B8">
      <w:pPr>
        <w:spacing w:before="40" w:after="40" w:line="259" w:lineRule="auto"/>
        <w:jc w:val="center"/>
        <w:rPr>
          <w:rFonts w:ascii="Arial" w:hAnsi="Arial" w:cs="Arial"/>
        </w:rPr>
      </w:pPr>
    </w:p>
    <w:p w14:paraId="0ADE4BD9" w14:textId="77777777" w:rsidR="003571B8" w:rsidRPr="0050263C" w:rsidRDefault="003571B8">
      <w:pPr>
        <w:spacing w:before="40" w:after="40" w:line="259" w:lineRule="auto"/>
        <w:jc w:val="center"/>
        <w:rPr>
          <w:rFonts w:ascii="Arial" w:hAnsi="Arial" w:cs="Arial"/>
        </w:rPr>
      </w:pPr>
    </w:p>
    <w:p w14:paraId="56481348"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18. Checking HDFS Block and File Health</w:t>
      </w:r>
    </w:p>
    <w:p w14:paraId="26188D8B" w14:textId="77777777" w:rsidR="00B9169E" w:rsidRPr="0050263C" w:rsidRDefault="00000000">
      <w:pPr>
        <w:spacing w:after="100" w:line="259" w:lineRule="auto"/>
        <w:rPr>
          <w:rFonts w:ascii="Arial" w:hAnsi="Arial" w:cs="Arial"/>
        </w:rPr>
      </w:pPr>
      <w:r w:rsidRPr="0050263C">
        <w:rPr>
          <w:rFonts w:ascii="Arial" w:hAnsi="Arial" w:cs="Arial"/>
        </w:rPr>
        <w:t>The fsck command was used to check the stored file. The output showed the file status as HEALTHY and also displayed its block-related information.</w:t>
      </w:r>
    </w:p>
    <w:p w14:paraId="16FAE5EA" w14:textId="77777777" w:rsidR="00B9169E" w:rsidRPr="0050263C" w:rsidRDefault="00000000">
      <w:pPr>
        <w:spacing w:after="40"/>
        <w:ind w:left="360"/>
        <w:rPr>
          <w:rFonts w:ascii="Arial" w:hAnsi="Arial" w:cs="Arial"/>
        </w:rPr>
      </w:pPr>
      <w:r w:rsidRPr="0050263C">
        <w:rPr>
          <w:rFonts w:ascii="Arial" w:hAnsi="Arial" w:cs="Arial"/>
          <w:sz w:val="19"/>
        </w:rPr>
        <w:t>hdfs fsck /user/hit/practical2/sales_data.txt -files -blocks -locations</w:t>
      </w:r>
    </w:p>
    <w:p w14:paraId="3253025F" w14:textId="77777777" w:rsidR="00B9169E" w:rsidRPr="0050263C"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7C7466F5" wp14:editId="189EAE0E">
            <wp:extent cx="5943600" cy="44546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png"/>
                    <pic:cNvPicPr/>
                  </pic:nvPicPr>
                  <pic:blipFill>
                    <a:blip r:embed="rId25"/>
                    <a:stretch>
                      <a:fillRect/>
                    </a:stretch>
                  </pic:blipFill>
                  <pic:spPr>
                    <a:xfrm>
                      <a:off x="0" y="0"/>
                      <a:ext cx="5943600" cy="4454698"/>
                    </a:xfrm>
                    <a:prstGeom prst="rect">
                      <a:avLst/>
                    </a:prstGeom>
                  </pic:spPr>
                </pic:pic>
              </a:graphicData>
            </a:graphic>
          </wp:inline>
        </w:drawing>
      </w:r>
    </w:p>
    <w:p w14:paraId="4306FC6D" w14:textId="77777777" w:rsidR="00B9169E" w:rsidRPr="0050263C" w:rsidRDefault="00000000">
      <w:pPr>
        <w:pStyle w:val="Heading1"/>
        <w:spacing w:before="160" w:after="80" w:line="259" w:lineRule="auto"/>
        <w:rPr>
          <w:rFonts w:ascii="Arial" w:hAnsi="Arial" w:cs="Arial"/>
        </w:rPr>
      </w:pPr>
      <w:r w:rsidRPr="0050263C">
        <w:rPr>
          <w:rFonts w:ascii="Arial" w:hAnsi="Arial" w:cs="Arial"/>
        </w:rPr>
        <w:lastRenderedPageBreak/>
        <w:t>19. Checking HDFS Storage and DataNode Status</w:t>
      </w:r>
    </w:p>
    <w:p w14:paraId="7E0EC9E5" w14:textId="77777777" w:rsidR="00B9169E" w:rsidRPr="0050263C" w:rsidRDefault="00000000">
      <w:pPr>
        <w:spacing w:after="100" w:line="259" w:lineRule="auto"/>
        <w:rPr>
          <w:rFonts w:ascii="Arial" w:hAnsi="Arial" w:cs="Arial"/>
        </w:rPr>
      </w:pPr>
      <w:r w:rsidRPr="0050263C">
        <w:rPr>
          <w:rFonts w:ascii="Arial" w:hAnsi="Arial" w:cs="Arial"/>
        </w:rPr>
        <w:t>The HDFS administration report was checked to see the storage details and the live DataNode information.</w:t>
      </w:r>
    </w:p>
    <w:p w14:paraId="18645067" w14:textId="77777777" w:rsidR="00B9169E" w:rsidRPr="0050263C" w:rsidRDefault="00000000">
      <w:pPr>
        <w:spacing w:after="40"/>
        <w:ind w:left="360"/>
        <w:rPr>
          <w:rFonts w:ascii="Arial" w:hAnsi="Arial" w:cs="Arial"/>
        </w:rPr>
      </w:pPr>
      <w:r w:rsidRPr="0050263C">
        <w:rPr>
          <w:rFonts w:ascii="Arial" w:hAnsi="Arial" w:cs="Arial"/>
          <w:sz w:val="19"/>
        </w:rPr>
        <w:t>hdfs dfsadmin -report</w:t>
      </w:r>
    </w:p>
    <w:p w14:paraId="5B6D3CC8" w14:textId="77777777" w:rsidR="00B9169E" w:rsidRPr="0050263C" w:rsidRDefault="00000000">
      <w:pPr>
        <w:spacing w:before="40" w:after="40" w:line="259" w:lineRule="auto"/>
        <w:jc w:val="center"/>
        <w:rPr>
          <w:rFonts w:ascii="Arial" w:hAnsi="Arial" w:cs="Arial"/>
        </w:rPr>
      </w:pPr>
      <w:r w:rsidRPr="0050263C">
        <w:rPr>
          <w:rFonts w:ascii="Arial" w:hAnsi="Arial" w:cs="Arial"/>
          <w:noProof/>
        </w:rPr>
        <w:drawing>
          <wp:inline distT="0" distB="0" distL="0" distR="0" wp14:anchorId="1A881C0A" wp14:editId="72A87403">
            <wp:extent cx="5943600" cy="33541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png"/>
                    <pic:cNvPicPr/>
                  </pic:nvPicPr>
                  <pic:blipFill>
                    <a:blip r:embed="rId26"/>
                    <a:stretch>
                      <a:fillRect/>
                    </a:stretch>
                  </pic:blipFill>
                  <pic:spPr>
                    <a:xfrm>
                      <a:off x="0" y="0"/>
                      <a:ext cx="5943600" cy="3354137"/>
                    </a:xfrm>
                    <a:prstGeom prst="rect">
                      <a:avLst/>
                    </a:prstGeom>
                  </pic:spPr>
                </pic:pic>
              </a:graphicData>
            </a:graphic>
          </wp:inline>
        </w:drawing>
      </w:r>
    </w:p>
    <w:p w14:paraId="0B4E2D3F"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20. Checking Cluster Health and Storage Utilization</w:t>
      </w:r>
    </w:p>
    <w:p w14:paraId="512A7CD6" w14:textId="77777777" w:rsidR="00B9169E" w:rsidRPr="0050263C" w:rsidRDefault="00000000">
      <w:pPr>
        <w:spacing w:after="100" w:line="259" w:lineRule="auto"/>
        <w:rPr>
          <w:rFonts w:ascii="Arial" w:hAnsi="Arial" w:cs="Arial"/>
        </w:rPr>
      </w:pPr>
      <w:r w:rsidRPr="0050263C">
        <w:rPr>
          <w:rFonts w:ascii="Arial" w:hAnsi="Arial" w:cs="Arial"/>
        </w:rPr>
        <w:t>Finally, I checked the YARN node, running Hadoop processes, Linux disk usage and the size of the practical2 HDFS directory.</w:t>
      </w:r>
    </w:p>
    <w:p w14:paraId="66040B5C" w14:textId="77777777" w:rsidR="00B9169E" w:rsidRPr="0050263C" w:rsidRDefault="00000000">
      <w:pPr>
        <w:spacing w:after="40"/>
        <w:ind w:left="360"/>
        <w:rPr>
          <w:rFonts w:ascii="Arial" w:hAnsi="Arial" w:cs="Arial"/>
        </w:rPr>
      </w:pPr>
      <w:r w:rsidRPr="0050263C">
        <w:rPr>
          <w:rFonts w:ascii="Arial" w:hAnsi="Arial" w:cs="Arial"/>
          <w:sz w:val="19"/>
        </w:rPr>
        <w:t>yarn node -list</w:t>
      </w:r>
    </w:p>
    <w:p w14:paraId="4434BEA9" w14:textId="77777777" w:rsidR="00B9169E" w:rsidRPr="0050263C" w:rsidRDefault="00000000">
      <w:pPr>
        <w:spacing w:after="40"/>
        <w:ind w:left="360"/>
        <w:rPr>
          <w:rFonts w:ascii="Arial" w:hAnsi="Arial" w:cs="Arial"/>
        </w:rPr>
      </w:pPr>
      <w:r w:rsidRPr="0050263C">
        <w:rPr>
          <w:rFonts w:ascii="Arial" w:hAnsi="Arial" w:cs="Arial"/>
          <w:sz w:val="19"/>
        </w:rPr>
        <w:t>jps</w:t>
      </w:r>
    </w:p>
    <w:p w14:paraId="36832500" w14:textId="77777777" w:rsidR="00B9169E" w:rsidRPr="0050263C" w:rsidRDefault="00000000">
      <w:pPr>
        <w:spacing w:after="40"/>
        <w:ind w:left="360"/>
        <w:rPr>
          <w:rFonts w:ascii="Arial" w:hAnsi="Arial" w:cs="Arial"/>
        </w:rPr>
      </w:pPr>
      <w:r w:rsidRPr="0050263C">
        <w:rPr>
          <w:rFonts w:ascii="Arial" w:hAnsi="Arial" w:cs="Arial"/>
          <w:sz w:val="19"/>
        </w:rPr>
        <w:t>df -h</w:t>
      </w:r>
    </w:p>
    <w:p w14:paraId="602F2F0A" w14:textId="77777777" w:rsidR="00B9169E" w:rsidRPr="0050263C" w:rsidRDefault="00000000">
      <w:pPr>
        <w:spacing w:after="40"/>
        <w:ind w:left="360"/>
        <w:rPr>
          <w:rFonts w:ascii="Arial" w:hAnsi="Arial" w:cs="Arial"/>
        </w:rPr>
      </w:pPr>
      <w:r w:rsidRPr="0050263C">
        <w:rPr>
          <w:rFonts w:ascii="Arial" w:hAnsi="Arial" w:cs="Arial"/>
          <w:sz w:val="19"/>
        </w:rPr>
        <w:t>hdfs dfs -du -h /user/hit/practical2</w:t>
      </w:r>
    </w:p>
    <w:p w14:paraId="0D2C7BC3" w14:textId="77777777" w:rsidR="00B9169E" w:rsidRPr="0050263C" w:rsidRDefault="00000000">
      <w:pPr>
        <w:spacing w:before="40" w:after="40" w:line="259" w:lineRule="auto"/>
        <w:jc w:val="center"/>
        <w:rPr>
          <w:rFonts w:ascii="Arial" w:hAnsi="Arial" w:cs="Arial"/>
        </w:rPr>
      </w:pPr>
      <w:r w:rsidRPr="0050263C">
        <w:rPr>
          <w:rFonts w:ascii="Arial" w:hAnsi="Arial" w:cs="Arial"/>
          <w:noProof/>
        </w:rPr>
        <w:lastRenderedPageBreak/>
        <w:drawing>
          <wp:inline distT="0" distB="0" distL="0" distR="0" wp14:anchorId="437782C3" wp14:editId="5AE04D6D">
            <wp:extent cx="5943600" cy="35783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png"/>
                    <pic:cNvPicPr/>
                  </pic:nvPicPr>
                  <pic:blipFill>
                    <a:blip r:embed="rId27"/>
                    <a:stretch>
                      <a:fillRect/>
                    </a:stretch>
                  </pic:blipFill>
                  <pic:spPr>
                    <a:xfrm>
                      <a:off x="0" y="0"/>
                      <a:ext cx="5943600" cy="3578394"/>
                    </a:xfrm>
                    <a:prstGeom prst="rect">
                      <a:avLst/>
                    </a:prstGeom>
                  </pic:spPr>
                </pic:pic>
              </a:graphicData>
            </a:graphic>
          </wp:inline>
        </w:drawing>
      </w:r>
    </w:p>
    <w:p w14:paraId="252E6E93"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21. Result</w:t>
      </w:r>
    </w:p>
    <w:p w14:paraId="0154CB68" w14:textId="77777777" w:rsidR="00B9169E" w:rsidRPr="0050263C" w:rsidRDefault="00000000">
      <w:pPr>
        <w:spacing w:after="100" w:line="259" w:lineRule="auto"/>
        <w:rPr>
          <w:rFonts w:ascii="Arial" w:hAnsi="Arial" w:cs="Arial"/>
        </w:rPr>
      </w:pPr>
      <w:r w:rsidRPr="0050263C">
        <w:rPr>
          <w:rFonts w:ascii="Arial" w:hAnsi="Arial" w:cs="Arial"/>
        </w:rPr>
        <w:t>The Hadoop single-node setup was checked successfully, and the required HDFS operations were performed. The practical covered directory creation, file upload, listing, viewing file contents, copying, moving, renaming, downloading and deleting files. The fsck output showed the main file as HEALTHY, and the HDFS report showed one live DataNode.</w:t>
      </w:r>
    </w:p>
    <w:p w14:paraId="2D0C0BA1" w14:textId="77777777" w:rsidR="00B9169E" w:rsidRPr="0050263C" w:rsidRDefault="00000000">
      <w:pPr>
        <w:pStyle w:val="Heading1"/>
        <w:spacing w:before="160" w:after="80" w:line="259" w:lineRule="auto"/>
        <w:rPr>
          <w:rFonts w:ascii="Arial" w:hAnsi="Arial" w:cs="Arial"/>
        </w:rPr>
      </w:pPr>
      <w:r w:rsidRPr="0050263C">
        <w:rPr>
          <w:rFonts w:ascii="Arial" w:hAnsi="Arial" w:cs="Arial"/>
        </w:rPr>
        <w:t>22. Key Questions / Analysis</w:t>
      </w:r>
    </w:p>
    <w:p w14:paraId="4226F7D5" w14:textId="77777777" w:rsidR="00B9169E" w:rsidRPr="0050263C" w:rsidRDefault="00000000">
      <w:pPr>
        <w:pStyle w:val="Heading2"/>
        <w:spacing w:before="100" w:after="80" w:line="259" w:lineRule="auto"/>
        <w:rPr>
          <w:rFonts w:ascii="Arial" w:hAnsi="Arial" w:cs="Arial"/>
        </w:rPr>
      </w:pPr>
      <w:r w:rsidRPr="0050263C">
        <w:rPr>
          <w:rFonts w:ascii="Arial" w:hAnsi="Arial" w:cs="Arial"/>
        </w:rPr>
        <w:t>Q1. Why is Hadoop preferred for Big Data storage?</w:t>
      </w:r>
    </w:p>
    <w:p w14:paraId="6BFE6B46" w14:textId="77777777" w:rsidR="00B9169E" w:rsidRPr="0050263C" w:rsidRDefault="00000000">
      <w:pPr>
        <w:spacing w:after="100" w:line="259" w:lineRule="auto"/>
        <w:rPr>
          <w:rFonts w:ascii="Arial" w:hAnsi="Arial" w:cs="Arial"/>
        </w:rPr>
      </w:pPr>
      <w:r w:rsidRPr="0050263C">
        <w:rPr>
          <w:rFonts w:ascii="Arial" w:hAnsi="Arial" w:cs="Arial"/>
        </w:rPr>
        <w:t>Hadoop is useful for Big Data because it is designed to store and process large amounts of data. Instead of depending on one machine, Hadoop can work with data across multiple machines in a larger cluster.</w:t>
      </w:r>
    </w:p>
    <w:p w14:paraId="1A664A21" w14:textId="77777777" w:rsidR="00B9169E" w:rsidRPr="0050263C" w:rsidRDefault="00000000">
      <w:pPr>
        <w:pStyle w:val="Heading2"/>
        <w:spacing w:before="100" w:after="80" w:line="259" w:lineRule="auto"/>
        <w:rPr>
          <w:rFonts w:ascii="Arial" w:hAnsi="Arial" w:cs="Arial"/>
        </w:rPr>
      </w:pPr>
      <w:r w:rsidRPr="0050263C">
        <w:rPr>
          <w:rFonts w:ascii="Arial" w:hAnsi="Arial" w:cs="Arial"/>
        </w:rPr>
        <w:t>Q2. What is the role of NameNode and DataNode in HDFS?</w:t>
      </w:r>
    </w:p>
    <w:p w14:paraId="61368477" w14:textId="77777777" w:rsidR="00B9169E" w:rsidRPr="0050263C" w:rsidRDefault="00000000">
      <w:pPr>
        <w:spacing w:after="100" w:line="259" w:lineRule="auto"/>
        <w:rPr>
          <w:rFonts w:ascii="Arial" w:hAnsi="Arial" w:cs="Arial"/>
        </w:rPr>
      </w:pPr>
      <w:r w:rsidRPr="0050263C">
        <w:rPr>
          <w:rFonts w:ascii="Arial" w:hAnsi="Arial" w:cs="Arial"/>
        </w:rPr>
        <w:t>The NameNode manages information about files and directories, such as file names and block locations. The DataNode stores the actual data blocks. In this practical, both services were part of the single-node Hadoop setup.</w:t>
      </w:r>
    </w:p>
    <w:p w14:paraId="0384B714" w14:textId="77777777" w:rsidR="00B9169E" w:rsidRPr="0050263C" w:rsidRDefault="00000000">
      <w:pPr>
        <w:pStyle w:val="Heading2"/>
        <w:spacing w:before="100" w:after="80" w:line="259" w:lineRule="auto"/>
        <w:rPr>
          <w:rFonts w:ascii="Arial" w:hAnsi="Arial" w:cs="Arial"/>
        </w:rPr>
      </w:pPr>
      <w:r w:rsidRPr="0050263C">
        <w:rPr>
          <w:rFonts w:ascii="Arial" w:hAnsi="Arial" w:cs="Arial"/>
        </w:rPr>
        <w:t>Q3. What is the difference between HDFS and a traditional file system?</w:t>
      </w:r>
    </w:p>
    <w:p w14:paraId="157038AF" w14:textId="77777777" w:rsidR="00B9169E" w:rsidRPr="0050263C" w:rsidRDefault="00000000">
      <w:pPr>
        <w:spacing w:after="100" w:line="259" w:lineRule="auto"/>
        <w:rPr>
          <w:rFonts w:ascii="Arial" w:hAnsi="Arial" w:cs="Arial"/>
        </w:rPr>
      </w:pPr>
      <w:r w:rsidRPr="0050263C">
        <w:rPr>
          <w:rFonts w:ascii="Arial" w:hAnsi="Arial" w:cs="Arial"/>
        </w:rPr>
        <w:t>A normal file system is generally used on a single computer or server. HDFS is designed for distributed storage, where a file can be divided into blocks and stored across DataNodes in a cluster.</w:t>
      </w:r>
    </w:p>
    <w:p w14:paraId="0D3B50D1" w14:textId="77777777" w:rsidR="00B9169E" w:rsidRPr="0050263C" w:rsidRDefault="00000000">
      <w:pPr>
        <w:pStyle w:val="Heading2"/>
        <w:spacing w:before="100" w:after="80" w:line="259" w:lineRule="auto"/>
        <w:rPr>
          <w:rFonts w:ascii="Arial" w:hAnsi="Arial" w:cs="Arial"/>
        </w:rPr>
      </w:pPr>
      <w:r w:rsidRPr="0050263C">
        <w:rPr>
          <w:rFonts w:ascii="Arial" w:hAnsi="Arial" w:cs="Arial"/>
        </w:rPr>
        <w:t>Q4. What are the advantages of distributed storage?</w:t>
      </w:r>
    </w:p>
    <w:p w14:paraId="37982117" w14:textId="77777777" w:rsidR="00B9169E" w:rsidRPr="0050263C" w:rsidRDefault="00000000">
      <w:pPr>
        <w:spacing w:after="100" w:line="259" w:lineRule="auto"/>
        <w:rPr>
          <w:rFonts w:ascii="Arial" w:hAnsi="Arial" w:cs="Arial"/>
        </w:rPr>
      </w:pPr>
      <w:r w:rsidRPr="0050263C">
        <w:rPr>
          <w:rFonts w:ascii="Arial" w:hAnsi="Arial" w:cs="Arial"/>
        </w:rPr>
        <w:t>Distributed storage can handle larger amounts of data and can use storage from multiple machines. In a larger Hadoop cluster, replication can also help improve availability. For this single-node practical, the replication factor was set to 1.</w:t>
      </w:r>
    </w:p>
    <w:p w14:paraId="623A4DEA" w14:textId="77777777" w:rsidR="00B9169E" w:rsidRPr="0050263C" w:rsidRDefault="00000000">
      <w:pPr>
        <w:pStyle w:val="Heading1"/>
        <w:spacing w:before="160" w:after="80" w:line="259" w:lineRule="auto"/>
        <w:rPr>
          <w:rFonts w:ascii="Arial" w:hAnsi="Arial" w:cs="Arial"/>
        </w:rPr>
      </w:pPr>
      <w:r w:rsidRPr="0050263C">
        <w:rPr>
          <w:rFonts w:ascii="Arial" w:hAnsi="Arial" w:cs="Arial"/>
        </w:rPr>
        <w:lastRenderedPageBreak/>
        <w:t>23. Conclusion</w:t>
      </w:r>
    </w:p>
    <w:p w14:paraId="71CBECB0" w14:textId="77777777" w:rsidR="00B9169E" w:rsidRPr="0050263C" w:rsidRDefault="00000000">
      <w:pPr>
        <w:spacing w:after="100" w:line="259" w:lineRule="auto"/>
        <w:rPr>
          <w:rFonts w:ascii="Arial" w:hAnsi="Arial" w:cs="Arial"/>
        </w:rPr>
      </w:pPr>
      <w:r w:rsidRPr="0050263C">
        <w:rPr>
          <w:rFonts w:ascii="Arial" w:hAnsi="Arial" w:cs="Arial"/>
        </w:rPr>
        <w:t>This practical gave a basic understanding of how Hadoop and HDFS are used from the command line. The commands were performed one by one, starting from checking the installation and services, then managing files in HDFS, and finally checking file health and storage details. The practical was useful for understanding how common file operations are performed in an HDFS environment.</w:t>
      </w:r>
    </w:p>
    <w:sectPr w:rsidR="00B9169E" w:rsidRPr="0050263C" w:rsidSect="00034616">
      <w:footerReference w:type="default" r:id="rId2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628B2" w14:textId="77777777" w:rsidR="009F3B41" w:rsidRDefault="009F3B41">
      <w:pPr>
        <w:spacing w:after="0" w:line="240" w:lineRule="auto"/>
      </w:pPr>
      <w:r>
        <w:separator/>
      </w:r>
    </w:p>
  </w:endnote>
  <w:endnote w:type="continuationSeparator" w:id="0">
    <w:p w14:paraId="7B325EC9" w14:textId="77777777" w:rsidR="009F3B41" w:rsidRDefault="009F3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6243" w14:textId="0B09B44A" w:rsidR="00B9169E" w:rsidRDefault="00B916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1775" w14:textId="77777777" w:rsidR="009F3B41" w:rsidRDefault="009F3B41">
      <w:pPr>
        <w:spacing w:after="0" w:line="240" w:lineRule="auto"/>
      </w:pPr>
      <w:r>
        <w:separator/>
      </w:r>
    </w:p>
  </w:footnote>
  <w:footnote w:type="continuationSeparator" w:id="0">
    <w:p w14:paraId="47A06F9D" w14:textId="77777777" w:rsidR="009F3B41" w:rsidRDefault="009F3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923063">
    <w:abstractNumId w:val="8"/>
  </w:num>
  <w:num w:numId="2" w16cid:durableId="585308917">
    <w:abstractNumId w:val="6"/>
  </w:num>
  <w:num w:numId="3" w16cid:durableId="325598154">
    <w:abstractNumId w:val="5"/>
  </w:num>
  <w:num w:numId="4" w16cid:durableId="736634618">
    <w:abstractNumId w:val="4"/>
  </w:num>
  <w:num w:numId="5" w16cid:durableId="1031223151">
    <w:abstractNumId w:val="7"/>
  </w:num>
  <w:num w:numId="6" w16cid:durableId="1149975276">
    <w:abstractNumId w:val="3"/>
  </w:num>
  <w:num w:numId="7" w16cid:durableId="1065644340">
    <w:abstractNumId w:val="2"/>
  </w:num>
  <w:num w:numId="8" w16cid:durableId="1255241228">
    <w:abstractNumId w:val="1"/>
  </w:num>
  <w:num w:numId="9" w16cid:durableId="11318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1B8"/>
    <w:rsid w:val="0050263C"/>
    <w:rsid w:val="009F3B41"/>
    <w:rsid w:val="00AA1D8D"/>
    <w:rsid w:val="00B47730"/>
    <w:rsid w:val="00B9169E"/>
    <w:rsid w:val="00CB0664"/>
    <w:rsid w:val="00E06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20F81"/>
  <w14:defaultImageDpi w14:val="300"/>
  <w15:docId w15:val="{F87D2FB9-2BD7-4548-A926-4C4A8512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3</cp:revision>
  <dcterms:created xsi:type="dcterms:W3CDTF">2013-12-23T23:15:00Z</dcterms:created>
  <dcterms:modified xsi:type="dcterms:W3CDTF">2026-09-11T17:36:00Z</dcterms:modified>
  <cp:category/>
</cp:coreProperties>
</file>