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E1569" w14:textId="77777777" w:rsidR="00364A77" w:rsidRDefault="00364A77">
      <w:pPr>
        <w:spacing w:line="252" w:lineRule="auto"/>
        <w:jc w:val="center"/>
        <w:rPr>
          <w:rFonts w:cs="Times New Roman"/>
          <w:b/>
          <w:sz w:val="32"/>
          <w:szCs w:val="24"/>
        </w:rPr>
      </w:pPr>
    </w:p>
    <w:p w14:paraId="472B7051" w14:textId="77777777" w:rsidR="00364A77" w:rsidRDefault="00364A77">
      <w:pPr>
        <w:spacing w:line="252" w:lineRule="auto"/>
        <w:jc w:val="center"/>
        <w:rPr>
          <w:rFonts w:cs="Times New Roman"/>
          <w:b/>
          <w:sz w:val="32"/>
          <w:szCs w:val="24"/>
        </w:rPr>
      </w:pPr>
    </w:p>
    <w:p w14:paraId="48E502A9" w14:textId="09882621" w:rsidR="00991AF8" w:rsidRPr="00364A77" w:rsidRDefault="00000000">
      <w:pPr>
        <w:spacing w:line="252" w:lineRule="auto"/>
        <w:jc w:val="center"/>
        <w:rPr>
          <w:rFonts w:cs="Times New Roman"/>
          <w:sz w:val="28"/>
          <w:szCs w:val="24"/>
        </w:rPr>
      </w:pPr>
      <w:r w:rsidRPr="00364A77">
        <w:rPr>
          <w:rFonts w:cs="Times New Roman"/>
          <w:b/>
          <w:sz w:val="32"/>
          <w:szCs w:val="24"/>
        </w:rPr>
        <w:t>CHAROTAR UNIVERSITY OF SCIENCE &amp; TECHNOLOGY</w:t>
      </w:r>
    </w:p>
    <w:p w14:paraId="14A3F4CC" w14:textId="77777777" w:rsidR="00991AF8" w:rsidRPr="00364A77" w:rsidRDefault="00000000">
      <w:pPr>
        <w:spacing w:line="252" w:lineRule="auto"/>
        <w:jc w:val="center"/>
        <w:rPr>
          <w:rFonts w:cs="Times New Roman"/>
          <w:sz w:val="28"/>
          <w:szCs w:val="24"/>
        </w:rPr>
      </w:pPr>
      <w:r w:rsidRPr="00364A77">
        <w:rPr>
          <w:rFonts w:cs="Times New Roman"/>
          <w:sz w:val="28"/>
          <w:szCs w:val="24"/>
        </w:rPr>
        <w:t>Faculty of Technology and Engineering</w:t>
      </w:r>
    </w:p>
    <w:p w14:paraId="70F3030F" w14:textId="77777777" w:rsidR="00991AF8" w:rsidRPr="00364A77" w:rsidRDefault="00000000">
      <w:pPr>
        <w:spacing w:line="252" w:lineRule="auto"/>
        <w:jc w:val="center"/>
        <w:rPr>
          <w:rFonts w:cs="Times New Roman"/>
          <w:sz w:val="28"/>
          <w:szCs w:val="24"/>
        </w:rPr>
      </w:pPr>
      <w:r w:rsidRPr="00364A77">
        <w:rPr>
          <w:rFonts w:cs="Times New Roman"/>
          <w:sz w:val="28"/>
          <w:szCs w:val="24"/>
        </w:rPr>
        <w:t>Devang Patel Institute of Advance Technology and Research</w:t>
      </w:r>
    </w:p>
    <w:p w14:paraId="35C94532" w14:textId="77777777" w:rsidR="00991AF8" w:rsidRPr="00364A77" w:rsidRDefault="00000000">
      <w:pPr>
        <w:spacing w:line="252" w:lineRule="auto"/>
        <w:jc w:val="center"/>
        <w:rPr>
          <w:rFonts w:cs="Times New Roman"/>
          <w:sz w:val="28"/>
          <w:szCs w:val="24"/>
        </w:rPr>
      </w:pPr>
      <w:r w:rsidRPr="00364A77">
        <w:rPr>
          <w:rFonts w:cs="Times New Roman"/>
          <w:sz w:val="28"/>
          <w:szCs w:val="24"/>
        </w:rPr>
        <w:t>Department of Information Technology</w:t>
      </w:r>
    </w:p>
    <w:p w14:paraId="057054A0" w14:textId="77777777" w:rsidR="00991AF8" w:rsidRPr="00364A77" w:rsidRDefault="00000000">
      <w:pPr>
        <w:spacing w:line="252" w:lineRule="auto"/>
        <w:jc w:val="center"/>
        <w:rPr>
          <w:rFonts w:cs="Times New Roman"/>
          <w:sz w:val="28"/>
          <w:szCs w:val="24"/>
        </w:rPr>
      </w:pPr>
      <w:r w:rsidRPr="00364A77">
        <w:rPr>
          <w:rFonts w:cs="Times New Roman"/>
          <w:b/>
          <w:sz w:val="28"/>
          <w:szCs w:val="24"/>
        </w:rPr>
        <w:t>BIG DATA ANALYTICS (CSUE301)</w:t>
      </w:r>
    </w:p>
    <w:p w14:paraId="416B4036" w14:textId="77777777" w:rsidR="00991AF8" w:rsidRPr="00364A77" w:rsidRDefault="00000000">
      <w:pPr>
        <w:spacing w:line="252" w:lineRule="auto"/>
        <w:jc w:val="center"/>
        <w:rPr>
          <w:rFonts w:cs="Times New Roman"/>
          <w:sz w:val="28"/>
          <w:szCs w:val="24"/>
        </w:rPr>
      </w:pPr>
      <w:r w:rsidRPr="00364A77">
        <w:rPr>
          <w:rFonts w:cs="Times New Roman"/>
          <w:b/>
          <w:sz w:val="32"/>
          <w:szCs w:val="24"/>
        </w:rPr>
        <w:t>PRACTICAL 5</w:t>
      </w:r>
    </w:p>
    <w:p w14:paraId="4A8B3966" w14:textId="77777777" w:rsidR="00991AF8" w:rsidRPr="00364A77" w:rsidRDefault="00000000">
      <w:pPr>
        <w:spacing w:line="252" w:lineRule="auto"/>
        <w:jc w:val="center"/>
        <w:rPr>
          <w:rFonts w:cs="Times New Roman"/>
          <w:sz w:val="28"/>
          <w:szCs w:val="24"/>
        </w:rPr>
      </w:pPr>
      <w:r w:rsidRPr="00364A77">
        <w:rPr>
          <w:rFonts w:cs="Times New Roman"/>
          <w:b/>
          <w:sz w:val="28"/>
          <w:szCs w:val="24"/>
        </w:rPr>
        <w:t>Perform CRUD Operations Using MongoDB</w:t>
      </w:r>
    </w:p>
    <w:p w14:paraId="79149B25" w14:textId="77777777" w:rsidR="00991AF8" w:rsidRDefault="00000000">
      <w:pPr>
        <w:spacing w:line="252" w:lineRule="auto"/>
        <w:jc w:val="center"/>
        <w:rPr>
          <w:rFonts w:cs="Times New Roman"/>
          <w:b/>
          <w:szCs w:val="24"/>
        </w:rPr>
      </w:pPr>
      <w:r w:rsidRPr="00364A77">
        <w:rPr>
          <w:rFonts w:cs="Times New Roman"/>
          <w:b/>
          <w:szCs w:val="24"/>
        </w:rPr>
        <w:t>24DIT021</w:t>
      </w:r>
    </w:p>
    <w:p w14:paraId="2C6CB0E7" w14:textId="77777777" w:rsidR="00364A77" w:rsidRDefault="00364A77">
      <w:pPr>
        <w:spacing w:line="252" w:lineRule="auto"/>
        <w:jc w:val="center"/>
        <w:rPr>
          <w:rFonts w:cs="Times New Roman"/>
          <w:b/>
          <w:szCs w:val="24"/>
        </w:rPr>
      </w:pPr>
    </w:p>
    <w:p w14:paraId="723F1E59" w14:textId="77777777" w:rsidR="00364A77" w:rsidRDefault="00364A77">
      <w:pPr>
        <w:spacing w:line="252" w:lineRule="auto"/>
        <w:jc w:val="center"/>
        <w:rPr>
          <w:rFonts w:cs="Times New Roman"/>
          <w:b/>
          <w:szCs w:val="24"/>
        </w:rPr>
      </w:pPr>
    </w:p>
    <w:p w14:paraId="0C4D7862" w14:textId="77777777" w:rsidR="00364A77" w:rsidRDefault="00364A77">
      <w:pPr>
        <w:spacing w:line="252" w:lineRule="auto"/>
        <w:jc w:val="center"/>
        <w:rPr>
          <w:rFonts w:cs="Times New Roman"/>
          <w:b/>
          <w:szCs w:val="24"/>
        </w:rPr>
      </w:pPr>
    </w:p>
    <w:p w14:paraId="67EEF6A0" w14:textId="77777777" w:rsidR="00364A77" w:rsidRDefault="00364A77">
      <w:pPr>
        <w:spacing w:line="252" w:lineRule="auto"/>
        <w:jc w:val="center"/>
        <w:rPr>
          <w:rFonts w:cs="Times New Roman"/>
          <w:b/>
          <w:szCs w:val="24"/>
        </w:rPr>
      </w:pPr>
    </w:p>
    <w:p w14:paraId="00975198" w14:textId="77777777" w:rsidR="00364A77" w:rsidRPr="00364A77" w:rsidRDefault="00364A77">
      <w:pPr>
        <w:spacing w:line="252" w:lineRule="auto"/>
        <w:jc w:val="center"/>
        <w:rPr>
          <w:rFonts w:cs="Times New Roman"/>
          <w:sz w:val="28"/>
          <w:szCs w:val="24"/>
        </w:rPr>
      </w:pPr>
    </w:p>
    <w:p w14:paraId="2690D061"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t>1. OBJECTIVE</w:t>
      </w:r>
    </w:p>
    <w:p w14:paraId="1C96EF7C" w14:textId="77777777" w:rsidR="00991AF8" w:rsidRDefault="00000000">
      <w:pPr>
        <w:spacing w:line="252" w:lineRule="auto"/>
        <w:rPr>
          <w:rFonts w:cs="Times New Roman"/>
          <w:szCs w:val="24"/>
        </w:rPr>
      </w:pPr>
      <w:r w:rsidRPr="00364A77">
        <w:rPr>
          <w:rFonts w:cs="Times New Roman"/>
          <w:szCs w:val="24"/>
        </w:rPr>
        <w:t>The objective of this practical is to work with MongoDB, a NoSQL document database, and perform basic database operations on document-oriented data. The practical covers database and collection creation, document insertion, querying, updating, deletion and aggregation. It also introduces indexing and JSON data import for simple analytical work.</w:t>
      </w:r>
    </w:p>
    <w:p w14:paraId="57E4E7C9" w14:textId="77777777" w:rsidR="00364A77" w:rsidRPr="00364A77" w:rsidRDefault="00364A77">
      <w:pPr>
        <w:spacing w:line="252" w:lineRule="auto"/>
        <w:rPr>
          <w:rFonts w:cs="Times New Roman"/>
          <w:sz w:val="28"/>
          <w:szCs w:val="24"/>
        </w:rPr>
      </w:pPr>
    </w:p>
    <w:p w14:paraId="656E1E25"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t>2. AIM</w:t>
      </w:r>
    </w:p>
    <w:p w14:paraId="4C8750D3" w14:textId="77777777" w:rsidR="00991AF8" w:rsidRDefault="00000000">
      <w:pPr>
        <w:spacing w:line="252" w:lineRule="auto"/>
        <w:rPr>
          <w:rFonts w:cs="Times New Roman"/>
          <w:szCs w:val="24"/>
        </w:rPr>
      </w:pPr>
      <w:r w:rsidRPr="00364A77">
        <w:rPr>
          <w:rFonts w:cs="Times New Roman"/>
          <w:szCs w:val="24"/>
        </w:rPr>
        <w:t xml:space="preserve">To install and configure MongoDB, create a database and collection, perform Create, Read, Update and Delete operations using MongoDB Shell, and use the aggregation pipeline to </w:t>
      </w:r>
      <w:proofErr w:type="spellStart"/>
      <w:r w:rsidRPr="00364A77">
        <w:rPr>
          <w:rFonts w:cs="Times New Roman"/>
          <w:szCs w:val="24"/>
        </w:rPr>
        <w:t>analyse</w:t>
      </w:r>
      <w:proofErr w:type="spellEnd"/>
      <w:r w:rsidRPr="00364A77">
        <w:rPr>
          <w:rFonts w:cs="Times New Roman"/>
          <w:szCs w:val="24"/>
        </w:rPr>
        <w:t xml:space="preserve"> student records.</w:t>
      </w:r>
    </w:p>
    <w:p w14:paraId="34DB60B9" w14:textId="77777777" w:rsidR="00364A77" w:rsidRPr="00364A77" w:rsidRDefault="00364A77">
      <w:pPr>
        <w:spacing w:line="252" w:lineRule="auto"/>
        <w:rPr>
          <w:rFonts w:cs="Times New Roman"/>
          <w:sz w:val="28"/>
          <w:szCs w:val="24"/>
        </w:rPr>
      </w:pPr>
    </w:p>
    <w:p w14:paraId="7E349141"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t>3. PROBLEM DEFINITION</w:t>
      </w:r>
    </w:p>
    <w:p w14:paraId="41B56C50" w14:textId="77777777" w:rsidR="00991AF8" w:rsidRPr="00364A77" w:rsidRDefault="00000000">
      <w:pPr>
        <w:spacing w:line="252" w:lineRule="auto"/>
        <w:rPr>
          <w:rFonts w:cs="Times New Roman"/>
          <w:sz w:val="28"/>
          <w:szCs w:val="24"/>
        </w:rPr>
      </w:pPr>
      <w:r w:rsidRPr="00364A77">
        <w:rPr>
          <w:rFonts w:cs="Times New Roman"/>
          <w:szCs w:val="24"/>
        </w:rPr>
        <w:t>A large amount of semi-structured data cannot always be conveniently represented using fixed relational tables. In this practical, student records are stored as MongoDB documents. The database is used to insert, retrieve, modify and remove documents and to perform simple analysis using aggregation. The practical demonstrates how a document database can manage flexible data structures in a Big Data environment.</w:t>
      </w:r>
    </w:p>
    <w:p w14:paraId="68092315"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lastRenderedPageBreak/>
        <w:t>4. CO / PO MAPPING</w:t>
      </w:r>
    </w:p>
    <w:p w14:paraId="4193DDA8" w14:textId="77777777" w:rsidR="00991AF8" w:rsidRDefault="00000000">
      <w:pPr>
        <w:spacing w:line="252" w:lineRule="auto"/>
        <w:rPr>
          <w:rFonts w:cs="Times New Roman"/>
          <w:szCs w:val="24"/>
        </w:rPr>
      </w:pPr>
      <w:r w:rsidRPr="00364A77">
        <w:rPr>
          <w:rFonts w:cs="Times New Roman"/>
          <w:szCs w:val="24"/>
        </w:rPr>
        <w:t>This practical is mapped with CO2. The practical develops the ability to work with a NoSQL database, manage document-based data and perform basic data analysis using MongoDB operations.</w:t>
      </w:r>
    </w:p>
    <w:p w14:paraId="15493EB2" w14:textId="77777777" w:rsidR="00364A77" w:rsidRDefault="00364A77">
      <w:pPr>
        <w:spacing w:line="252" w:lineRule="auto"/>
        <w:rPr>
          <w:rFonts w:cs="Times New Roman"/>
          <w:szCs w:val="24"/>
        </w:rPr>
      </w:pPr>
    </w:p>
    <w:p w14:paraId="601234C5" w14:textId="77777777" w:rsidR="00364A77" w:rsidRPr="00364A77" w:rsidRDefault="00364A77">
      <w:pPr>
        <w:spacing w:line="252" w:lineRule="auto"/>
        <w:rPr>
          <w:rFonts w:cs="Times New Roman"/>
          <w:sz w:val="28"/>
          <w:szCs w:val="24"/>
        </w:rPr>
      </w:pPr>
    </w:p>
    <w:p w14:paraId="60AB47A0"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t>5. TOOLS / TECHNOLOGY USED</w:t>
      </w:r>
    </w:p>
    <w:p w14:paraId="25E7BDE9" w14:textId="77777777" w:rsidR="00991AF8" w:rsidRPr="00364A77" w:rsidRDefault="00000000">
      <w:pPr>
        <w:pStyle w:val="ListBullet"/>
        <w:rPr>
          <w:rFonts w:cs="Times New Roman"/>
          <w:sz w:val="28"/>
          <w:szCs w:val="24"/>
        </w:rPr>
      </w:pPr>
      <w:r w:rsidRPr="00364A77">
        <w:rPr>
          <w:rFonts w:cs="Times New Roman"/>
          <w:szCs w:val="24"/>
        </w:rPr>
        <w:t>Ubuntu Linux / WSL Terminal</w:t>
      </w:r>
    </w:p>
    <w:p w14:paraId="466D65FE" w14:textId="77777777" w:rsidR="00991AF8" w:rsidRPr="00364A77" w:rsidRDefault="00000000">
      <w:pPr>
        <w:pStyle w:val="ListBullet"/>
        <w:rPr>
          <w:rFonts w:cs="Times New Roman"/>
          <w:sz w:val="28"/>
          <w:szCs w:val="24"/>
        </w:rPr>
      </w:pPr>
      <w:r w:rsidRPr="00364A77">
        <w:rPr>
          <w:rFonts w:cs="Times New Roman"/>
          <w:sz w:val="28"/>
          <w:szCs w:val="24"/>
        </w:rPr>
        <w:t>MongoDB Community Server 8.2.3 (Windows)</w:t>
      </w:r>
    </w:p>
    <w:p w14:paraId="6DEE8CA6" w14:textId="77777777" w:rsidR="00991AF8" w:rsidRPr="00364A77" w:rsidRDefault="00000000">
      <w:pPr>
        <w:pStyle w:val="ListBullet"/>
        <w:rPr>
          <w:rFonts w:cs="Times New Roman"/>
          <w:sz w:val="28"/>
          <w:szCs w:val="24"/>
        </w:rPr>
      </w:pPr>
      <w:r w:rsidRPr="00364A77">
        <w:rPr>
          <w:rFonts w:cs="Times New Roman"/>
          <w:sz w:val="28"/>
          <w:szCs w:val="24"/>
        </w:rPr>
        <w:t>MongoDB Shell (</w:t>
      </w:r>
      <w:proofErr w:type="spellStart"/>
      <w:r w:rsidRPr="00364A77">
        <w:rPr>
          <w:rFonts w:cs="Times New Roman"/>
          <w:sz w:val="28"/>
          <w:szCs w:val="24"/>
        </w:rPr>
        <w:t>mongosh</w:t>
      </w:r>
      <w:proofErr w:type="spellEnd"/>
      <w:r w:rsidRPr="00364A77">
        <w:rPr>
          <w:rFonts w:cs="Times New Roman"/>
          <w:sz w:val="28"/>
          <w:szCs w:val="24"/>
        </w:rPr>
        <w:t>) 2.5.8</w:t>
      </w:r>
    </w:p>
    <w:p w14:paraId="7396B22A" w14:textId="77777777" w:rsidR="00991AF8" w:rsidRPr="00364A77" w:rsidRDefault="00000000">
      <w:pPr>
        <w:pStyle w:val="ListBullet"/>
        <w:rPr>
          <w:rFonts w:cs="Times New Roman"/>
          <w:sz w:val="28"/>
          <w:szCs w:val="24"/>
        </w:rPr>
      </w:pPr>
      <w:r w:rsidRPr="00364A77">
        <w:rPr>
          <w:rFonts w:cs="Times New Roman"/>
          <w:szCs w:val="24"/>
        </w:rPr>
        <w:t>MongoDB Compass</w:t>
      </w:r>
    </w:p>
    <w:p w14:paraId="773DEAD1" w14:textId="77777777" w:rsidR="00991AF8" w:rsidRPr="00364A77" w:rsidRDefault="00000000">
      <w:pPr>
        <w:pStyle w:val="ListBullet"/>
        <w:rPr>
          <w:rFonts w:cs="Times New Roman"/>
          <w:sz w:val="28"/>
          <w:szCs w:val="24"/>
        </w:rPr>
      </w:pPr>
      <w:r w:rsidRPr="00364A77">
        <w:rPr>
          <w:rFonts w:cs="Times New Roman"/>
          <w:szCs w:val="24"/>
        </w:rPr>
        <w:t>VS Code</w:t>
      </w:r>
    </w:p>
    <w:p w14:paraId="1D6653FB" w14:textId="77777777" w:rsidR="00991AF8" w:rsidRPr="00364A77" w:rsidRDefault="00000000">
      <w:pPr>
        <w:pStyle w:val="ListBullet"/>
        <w:rPr>
          <w:rFonts w:cs="Times New Roman"/>
          <w:sz w:val="28"/>
          <w:szCs w:val="24"/>
        </w:rPr>
      </w:pPr>
      <w:r w:rsidRPr="00364A77">
        <w:rPr>
          <w:rFonts w:cs="Times New Roman"/>
          <w:szCs w:val="24"/>
        </w:rPr>
        <w:t>JSON dataset</w:t>
      </w:r>
    </w:p>
    <w:p w14:paraId="6F101587" w14:textId="77777777" w:rsidR="00364A77" w:rsidRPr="00364A77" w:rsidRDefault="00364A77" w:rsidP="00364A77">
      <w:pPr>
        <w:pStyle w:val="ListBullet"/>
        <w:numPr>
          <w:ilvl w:val="0"/>
          <w:numId w:val="0"/>
        </w:numPr>
        <w:ind w:left="360" w:hanging="360"/>
        <w:rPr>
          <w:rFonts w:cs="Times New Roman"/>
          <w:sz w:val="28"/>
          <w:szCs w:val="24"/>
        </w:rPr>
      </w:pPr>
    </w:p>
    <w:p w14:paraId="79B087FE"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t>6. WORKING FOLDER</w:t>
      </w:r>
    </w:p>
    <w:p w14:paraId="045E03E1" w14:textId="77777777" w:rsidR="00991AF8" w:rsidRPr="00364A77" w:rsidRDefault="00000000">
      <w:pPr>
        <w:spacing w:line="252" w:lineRule="auto"/>
        <w:rPr>
          <w:rFonts w:cs="Times New Roman"/>
          <w:sz w:val="28"/>
          <w:szCs w:val="24"/>
        </w:rPr>
      </w:pPr>
      <w:r w:rsidRPr="00364A77">
        <w:rPr>
          <w:rFonts w:cs="Times New Roman"/>
          <w:sz w:val="28"/>
          <w:szCs w:val="24"/>
        </w:rPr>
        <w:t>A separate folder was used for Practical 5. The practical files and dataset were kept in the following folder so that earlier practicals remained unchanged.</w:t>
      </w:r>
    </w:p>
    <w:p w14:paraId="25C771BB" w14:textId="77777777" w:rsidR="00991AF8" w:rsidRPr="00364A77" w:rsidRDefault="00000000">
      <w:pPr>
        <w:pStyle w:val="CodeText"/>
        <w:ind w:left="216"/>
        <w:rPr>
          <w:rFonts w:cs="Times New Roman"/>
          <w:sz w:val="18"/>
          <w:szCs w:val="24"/>
        </w:rPr>
      </w:pPr>
      <w:r w:rsidRPr="00364A77">
        <w:rPr>
          <w:rFonts w:cs="Times New Roman"/>
          <w:sz w:val="18"/>
          <w:szCs w:val="24"/>
        </w:rPr>
        <w:t>C:\Users\Hit\Desktop\5th SEM\BDA\Practical\Practical_05_MongoDB_CRUD_Operations</w:t>
      </w:r>
    </w:p>
    <w:p w14:paraId="6F62E61A" w14:textId="77777777" w:rsidR="00991AF8" w:rsidRPr="00364A77" w:rsidRDefault="00000000">
      <w:pPr>
        <w:pStyle w:val="CodeText"/>
        <w:ind w:left="216"/>
        <w:rPr>
          <w:rFonts w:cs="Times New Roman"/>
          <w:sz w:val="18"/>
          <w:szCs w:val="24"/>
        </w:rPr>
      </w:pPr>
      <w:r w:rsidRPr="00364A77">
        <w:rPr>
          <w:rFonts w:cs="Times New Roman"/>
          <w:sz w:val="18"/>
          <w:szCs w:val="24"/>
        </w:rPr>
        <w:t>WSL path: /</w:t>
      </w:r>
      <w:proofErr w:type="spellStart"/>
      <w:r w:rsidRPr="00364A77">
        <w:rPr>
          <w:rFonts w:cs="Times New Roman"/>
          <w:sz w:val="18"/>
          <w:szCs w:val="24"/>
        </w:rPr>
        <w:t>mnt</w:t>
      </w:r>
      <w:proofErr w:type="spellEnd"/>
      <w:r w:rsidRPr="00364A77">
        <w:rPr>
          <w:rFonts w:cs="Times New Roman"/>
          <w:sz w:val="18"/>
          <w:szCs w:val="24"/>
        </w:rPr>
        <w:t>/c/Users/Hit/Desktop/5th SEM/BDA/Practical/Practical_05_MongoDB_CRUD_Operations</w:t>
      </w:r>
    </w:p>
    <w:p w14:paraId="4022651D" w14:textId="77777777" w:rsidR="00991AF8" w:rsidRPr="00364A77" w:rsidRDefault="00000000">
      <w:pPr>
        <w:pStyle w:val="CodeText"/>
        <w:ind w:left="216"/>
        <w:rPr>
          <w:rFonts w:cs="Times New Roman"/>
          <w:sz w:val="18"/>
          <w:szCs w:val="24"/>
        </w:rPr>
      </w:pPr>
      <w:proofErr w:type="spellStart"/>
      <w:r w:rsidRPr="00364A77">
        <w:rPr>
          <w:rFonts w:cs="Times New Roman"/>
          <w:sz w:val="18"/>
          <w:szCs w:val="24"/>
        </w:rPr>
        <w:t>pwd</w:t>
      </w:r>
      <w:proofErr w:type="spellEnd"/>
    </w:p>
    <w:p w14:paraId="028DD225" w14:textId="77777777" w:rsidR="00991AF8" w:rsidRDefault="00000000">
      <w:pPr>
        <w:pStyle w:val="CodeText"/>
        <w:ind w:left="216"/>
        <w:rPr>
          <w:rFonts w:cs="Times New Roman"/>
          <w:sz w:val="18"/>
          <w:szCs w:val="24"/>
        </w:rPr>
      </w:pPr>
      <w:r w:rsidRPr="00364A77">
        <w:rPr>
          <w:rFonts w:cs="Times New Roman"/>
          <w:sz w:val="18"/>
          <w:szCs w:val="24"/>
        </w:rPr>
        <w:t>ls -</w:t>
      </w:r>
      <w:proofErr w:type="spellStart"/>
      <w:r w:rsidRPr="00364A77">
        <w:rPr>
          <w:rFonts w:cs="Times New Roman"/>
          <w:sz w:val="18"/>
          <w:szCs w:val="24"/>
        </w:rPr>
        <w:t>lah</w:t>
      </w:r>
      <w:proofErr w:type="spellEnd"/>
    </w:p>
    <w:p w14:paraId="209C6AC6" w14:textId="77777777" w:rsidR="00364A77" w:rsidRDefault="00364A77">
      <w:pPr>
        <w:pStyle w:val="CodeText"/>
        <w:ind w:left="216"/>
        <w:rPr>
          <w:rFonts w:cs="Times New Roman"/>
          <w:sz w:val="18"/>
          <w:szCs w:val="24"/>
        </w:rPr>
      </w:pPr>
    </w:p>
    <w:p w14:paraId="727A989C" w14:textId="77777777" w:rsidR="00364A77" w:rsidRPr="00364A77" w:rsidRDefault="00364A77">
      <w:pPr>
        <w:pStyle w:val="CodeText"/>
        <w:ind w:left="216"/>
        <w:rPr>
          <w:rFonts w:cs="Times New Roman"/>
          <w:sz w:val="18"/>
          <w:szCs w:val="24"/>
        </w:rPr>
      </w:pPr>
    </w:p>
    <w:p w14:paraId="15C3894B"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t>7. MONGODB INSTALLATION AND CONFIGURATION</w:t>
      </w:r>
    </w:p>
    <w:p w14:paraId="0976D067" w14:textId="77777777" w:rsidR="00991AF8" w:rsidRPr="00364A77" w:rsidRDefault="00000000">
      <w:pPr>
        <w:spacing w:line="252" w:lineRule="auto"/>
        <w:rPr>
          <w:rFonts w:cs="Times New Roman"/>
          <w:sz w:val="28"/>
          <w:szCs w:val="24"/>
        </w:rPr>
      </w:pPr>
      <w:r w:rsidRPr="00364A77">
        <w:rPr>
          <w:rFonts w:cs="Times New Roman"/>
          <w:sz w:val="28"/>
          <w:szCs w:val="24"/>
        </w:rPr>
        <w:t>MongoDB Community Server 8.2.3 is installed natively on Windows and runs as the Windows MongoDB service. MongoDB Shell (</w:t>
      </w:r>
      <w:proofErr w:type="spellStart"/>
      <w:r w:rsidRPr="00364A77">
        <w:rPr>
          <w:rFonts w:cs="Times New Roman"/>
          <w:sz w:val="28"/>
          <w:szCs w:val="24"/>
        </w:rPr>
        <w:t>mongosh</w:t>
      </w:r>
      <w:proofErr w:type="spellEnd"/>
      <w:r w:rsidRPr="00364A77">
        <w:rPr>
          <w:rFonts w:cs="Times New Roman"/>
          <w:sz w:val="28"/>
          <w:szCs w:val="24"/>
        </w:rPr>
        <w:t>) 2.5.8 is installed in WSL. WSL mirrored networking was enabled so that the Windows MongoDB server can be accessed from WSL through 127.0.0.1:27017.</w:t>
      </w:r>
    </w:p>
    <w:p w14:paraId="2E25B4D8" w14:textId="77777777" w:rsidR="00991AF8" w:rsidRPr="00364A77" w:rsidRDefault="00000000">
      <w:pPr>
        <w:pStyle w:val="CodeText"/>
        <w:ind w:left="216"/>
        <w:rPr>
          <w:rFonts w:cs="Times New Roman"/>
          <w:sz w:val="18"/>
          <w:szCs w:val="24"/>
        </w:rPr>
      </w:pPr>
      <w:r w:rsidRPr="00364A77">
        <w:rPr>
          <w:rFonts w:cs="Times New Roman"/>
          <w:sz w:val="18"/>
          <w:szCs w:val="24"/>
        </w:rPr>
        <w:t>Windows PowerShell: Get-Service MongoDB</w:t>
      </w:r>
    </w:p>
    <w:p w14:paraId="7797897F" w14:textId="77777777" w:rsidR="00991AF8" w:rsidRPr="00364A77" w:rsidRDefault="00000000">
      <w:pPr>
        <w:pStyle w:val="CodeText"/>
        <w:ind w:left="216"/>
        <w:rPr>
          <w:rFonts w:cs="Times New Roman"/>
          <w:sz w:val="18"/>
          <w:szCs w:val="24"/>
        </w:rPr>
      </w:pPr>
      <w:r w:rsidRPr="00364A77">
        <w:rPr>
          <w:rFonts w:cs="Times New Roman"/>
          <w:sz w:val="18"/>
          <w:szCs w:val="24"/>
        </w:rPr>
        <w:t>Windows PowerShell: netstat -</w:t>
      </w:r>
      <w:proofErr w:type="spellStart"/>
      <w:r w:rsidRPr="00364A77">
        <w:rPr>
          <w:rFonts w:cs="Times New Roman"/>
          <w:sz w:val="18"/>
          <w:szCs w:val="24"/>
        </w:rPr>
        <w:t>ano</w:t>
      </w:r>
      <w:proofErr w:type="spellEnd"/>
      <w:r w:rsidRPr="00364A77">
        <w:rPr>
          <w:rFonts w:cs="Times New Roman"/>
          <w:sz w:val="18"/>
          <w:szCs w:val="24"/>
        </w:rPr>
        <w:t xml:space="preserve"> | </w:t>
      </w:r>
      <w:proofErr w:type="spellStart"/>
      <w:r w:rsidRPr="00364A77">
        <w:rPr>
          <w:rFonts w:cs="Times New Roman"/>
          <w:sz w:val="18"/>
          <w:szCs w:val="24"/>
        </w:rPr>
        <w:t>findstr</w:t>
      </w:r>
      <w:proofErr w:type="spellEnd"/>
      <w:r w:rsidRPr="00364A77">
        <w:rPr>
          <w:rFonts w:cs="Times New Roman"/>
          <w:sz w:val="18"/>
          <w:szCs w:val="24"/>
        </w:rPr>
        <w:t xml:space="preserve"> :27017</w:t>
      </w:r>
    </w:p>
    <w:p w14:paraId="0B82D4D6" w14:textId="77777777" w:rsidR="00991AF8" w:rsidRPr="00364A77" w:rsidRDefault="00000000">
      <w:pPr>
        <w:pStyle w:val="CodeText"/>
        <w:ind w:left="216"/>
        <w:rPr>
          <w:rFonts w:cs="Times New Roman"/>
          <w:sz w:val="18"/>
          <w:szCs w:val="24"/>
        </w:rPr>
      </w:pPr>
      <w:proofErr w:type="spellStart"/>
      <w:r w:rsidRPr="00364A77">
        <w:rPr>
          <w:rFonts w:cs="Times New Roman"/>
          <w:sz w:val="18"/>
          <w:szCs w:val="24"/>
        </w:rPr>
        <w:t>mongosh</w:t>
      </w:r>
      <w:proofErr w:type="spellEnd"/>
      <w:r w:rsidRPr="00364A77">
        <w:rPr>
          <w:rFonts w:cs="Times New Roman"/>
          <w:sz w:val="18"/>
          <w:szCs w:val="24"/>
        </w:rPr>
        <w:t xml:space="preserve"> "</w:t>
      </w:r>
      <w:proofErr w:type="spellStart"/>
      <w:r w:rsidRPr="00364A77">
        <w:rPr>
          <w:rFonts w:cs="Times New Roman"/>
          <w:sz w:val="18"/>
          <w:szCs w:val="24"/>
        </w:rPr>
        <w:t>mongodb</w:t>
      </w:r>
      <w:proofErr w:type="spellEnd"/>
      <w:r w:rsidRPr="00364A77">
        <w:rPr>
          <w:rFonts w:cs="Times New Roman"/>
          <w:sz w:val="18"/>
          <w:szCs w:val="24"/>
        </w:rPr>
        <w:t>://127.0.0.1:27017"</w:t>
      </w:r>
    </w:p>
    <w:p w14:paraId="352BC76C" w14:textId="77777777" w:rsidR="00991AF8" w:rsidRPr="00364A77" w:rsidRDefault="00000000">
      <w:pPr>
        <w:spacing w:line="252" w:lineRule="auto"/>
        <w:rPr>
          <w:rFonts w:cs="Times New Roman"/>
          <w:sz w:val="28"/>
          <w:szCs w:val="24"/>
        </w:rPr>
      </w:pPr>
      <w:r w:rsidRPr="00364A77">
        <w:rPr>
          <w:rFonts w:cs="Times New Roman"/>
          <w:sz w:val="28"/>
          <w:szCs w:val="24"/>
        </w:rPr>
        <w:t xml:space="preserve">The MongoDB connection was verified from WSL using the local Windows host address. A successful ping confirmed communication between </w:t>
      </w:r>
      <w:proofErr w:type="spellStart"/>
      <w:r w:rsidRPr="00364A77">
        <w:rPr>
          <w:rFonts w:cs="Times New Roman"/>
          <w:sz w:val="28"/>
          <w:szCs w:val="24"/>
        </w:rPr>
        <w:t>mongosh</w:t>
      </w:r>
      <w:proofErr w:type="spellEnd"/>
      <w:r w:rsidRPr="00364A77">
        <w:rPr>
          <w:rFonts w:cs="Times New Roman"/>
          <w:sz w:val="28"/>
          <w:szCs w:val="24"/>
        </w:rPr>
        <w:t xml:space="preserve"> and the MongoDB server.</w:t>
      </w:r>
    </w:p>
    <w:p w14:paraId="6B8E3E1E"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db.version</w:t>
      </w:r>
      <w:proofErr w:type="spellEnd"/>
      <w:proofErr w:type="gramEnd"/>
      <w:r w:rsidRPr="00364A77">
        <w:rPr>
          <w:rFonts w:cs="Times New Roman"/>
          <w:sz w:val="18"/>
          <w:szCs w:val="24"/>
        </w:rPr>
        <w:t>()</w:t>
      </w:r>
    </w:p>
    <w:p w14:paraId="4AF1F477"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db.adminCommand</w:t>
      </w:r>
      <w:proofErr w:type="spellEnd"/>
      <w:r w:rsidRPr="00364A77">
        <w:rPr>
          <w:rFonts w:cs="Times New Roman"/>
          <w:sz w:val="18"/>
          <w:szCs w:val="24"/>
        </w:rPr>
        <w:t>({ ping</w:t>
      </w:r>
      <w:proofErr w:type="gramEnd"/>
      <w:r w:rsidRPr="00364A77">
        <w:rPr>
          <w:rFonts w:cs="Times New Roman"/>
          <w:sz w:val="18"/>
          <w:szCs w:val="24"/>
        </w:rPr>
        <w:t xml:space="preserve">: </w:t>
      </w:r>
      <w:proofErr w:type="gramStart"/>
      <w:r w:rsidRPr="00364A77">
        <w:rPr>
          <w:rFonts w:cs="Times New Roman"/>
          <w:sz w:val="18"/>
          <w:szCs w:val="24"/>
        </w:rPr>
        <w:t>1 }</w:t>
      </w:r>
      <w:proofErr w:type="gramEnd"/>
      <w:r w:rsidRPr="00364A77">
        <w:rPr>
          <w:rFonts w:cs="Times New Roman"/>
          <w:sz w:val="18"/>
          <w:szCs w:val="24"/>
        </w:rPr>
        <w:t>)</w:t>
      </w:r>
    </w:p>
    <w:p w14:paraId="3F3C64E7" w14:textId="77777777" w:rsidR="00D65D76" w:rsidRPr="00364A77" w:rsidRDefault="00000000">
      <w:pPr>
        <w:jc w:val="center"/>
        <w:rPr>
          <w:rFonts w:cs="Times New Roman"/>
          <w:sz w:val="28"/>
          <w:szCs w:val="24"/>
        </w:rPr>
      </w:pPr>
      <w:r w:rsidRPr="00364A77">
        <w:rPr>
          <w:rFonts w:cs="Times New Roman"/>
          <w:noProof/>
          <w:sz w:val="28"/>
          <w:szCs w:val="24"/>
        </w:rPr>
        <w:lastRenderedPageBreak/>
        <w:drawing>
          <wp:inline distT="0" distB="0" distL="0" distR="0" wp14:anchorId="36E360C3" wp14:editId="4C03E8B7">
            <wp:extent cx="5669280" cy="30941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3094108"/>
                    </a:xfrm>
                    <a:prstGeom prst="rect">
                      <a:avLst/>
                    </a:prstGeom>
                  </pic:spPr>
                </pic:pic>
              </a:graphicData>
            </a:graphic>
          </wp:inline>
        </w:drawing>
      </w:r>
    </w:p>
    <w:p w14:paraId="0AF7CC6F" w14:textId="77777777" w:rsidR="00D65D76" w:rsidRPr="00364A77" w:rsidRDefault="00000000">
      <w:pPr>
        <w:jc w:val="center"/>
        <w:rPr>
          <w:rFonts w:cs="Times New Roman"/>
          <w:sz w:val="28"/>
          <w:szCs w:val="24"/>
        </w:rPr>
      </w:pPr>
      <w:r w:rsidRPr="00364A77">
        <w:rPr>
          <w:rFonts w:cs="Times New Roman"/>
          <w:i/>
          <w:sz w:val="22"/>
          <w:szCs w:val="24"/>
        </w:rPr>
        <w:t xml:space="preserve">Figure 1: MongoDB and </w:t>
      </w:r>
      <w:proofErr w:type="spellStart"/>
      <w:r w:rsidRPr="00364A77">
        <w:rPr>
          <w:rFonts w:cs="Times New Roman"/>
          <w:i/>
          <w:sz w:val="22"/>
          <w:szCs w:val="24"/>
        </w:rPr>
        <w:t>mongosh</w:t>
      </w:r>
      <w:proofErr w:type="spellEnd"/>
      <w:r w:rsidRPr="00364A77">
        <w:rPr>
          <w:rFonts w:cs="Times New Roman"/>
          <w:i/>
          <w:sz w:val="22"/>
          <w:szCs w:val="24"/>
        </w:rPr>
        <w:t xml:space="preserve"> version verification and successful ping.</w:t>
      </w:r>
    </w:p>
    <w:p w14:paraId="5F6A81FC" w14:textId="77777777" w:rsidR="00991AF8" w:rsidRDefault="00000000">
      <w:pPr>
        <w:spacing w:line="252" w:lineRule="auto"/>
        <w:rPr>
          <w:rFonts w:cs="Times New Roman"/>
          <w:sz w:val="28"/>
          <w:szCs w:val="24"/>
        </w:rPr>
      </w:pPr>
      <w:r w:rsidRPr="00364A77">
        <w:rPr>
          <w:rFonts w:cs="Times New Roman"/>
          <w:sz w:val="28"/>
          <w:szCs w:val="24"/>
        </w:rPr>
        <w:t xml:space="preserve">The successful ping response was </w:t>
      </w:r>
      <w:proofErr w:type="gramStart"/>
      <w:r w:rsidRPr="00364A77">
        <w:rPr>
          <w:rFonts w:cs="Times New Roman"/>
          <w:sz w:val="28"/>
          <w:szCs w:val="24"/>
        </w:rPr>
        <w:t>{ ok</w:t>
      </w:r>
      <w:proofErr w:type="gramEnd"/>
      <w:r w:rsidRPr="00364A77">
        <w:rPr>
          <w:rFonts w:cs="Times New Roman"/>
          <w:sz w:val="28"/>
          <w:szCs w:val="24"/>
        </w:rPr>
        <w:t xml:space="preserve">: </w:t>
      </w:r>
      <w:proofErr w:type="gramStart"/>
      <w:r w:rsidRPr="00364A77">
        <w:rPr>
          <w:rFonts w:cs="Times New Roman"/>
          <w:sz w:val="28"/>
          <w:szCs w:val="24"/>
        </w:rPr>
        <w:t>1 }</w:t>
      </w:r>
      <w:proofErr w:type="gramEnd"/>
      <w:r w:rsidRPr="00364A77">
        <w:rPr>
          <w:rFonts w:cs="Times New Roman"/>
          <w:sz w:val="28"/>
          <w:szCs w:val="24"/>
        </w:rPr>
        <w:t>. The server version reported by the connected MongoDB instance was 8.2.3.</w:t>
      </w:r>
    </w:p>
    <w:p w14:paraId="27A9175F" w14:textId="77777777" w:rsidR="00364A77" w:rsidRDefault="00364A77">
      <w:pPr>
        <w:spacing w:line="252" w:lineRule="auto"/>
        <w:rPr>
          <w:rFonts w:cs="Times New Roman"/>
          <w:sz w:val="28"/>
          <w:szCs w:val="24"/>
        </w:rPr>
      </w:pPr>
    </w:p>
    <w:p w14:paraId="19279B92" w14:textId="77777777" w:rsidR="00364A77" w:rsidRDefault="00364A77">
      <w:pPr>
        <w:spacing w:line="252" w:lineRule="auto"/>
        <w:rPr>
          <w:rFonts w:cs="Times New Roman"/>
          <w:sz w:val="28"/>
          <w:szCs w:val="24"/>
        </w:rPr>
      </w:pPr>
    </w:p>
    <w:p w14:paraId="3F6BBFDF" w14:textId="77777777" w:rsidR="00364A77" w:rsidRPr="00364A77" w:rsidRDefault="00364A77">
      <w:pPr>
        <w:spacing w:line="252" w:lineRule="auto"/>
        <w:rPr>
          <w:rFonts w:cs="Times New Roman"/>
          <w:sz w:val="28"/>
          <w:szCs w:val="24"/>
        </w:rPr>
      </w:pPr>
    </w:p>
    <w:p w14:paraId="14097B37"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t>8. CREATING DATABASE AND COLLECTION</w:t>
      </w:r>
    </w:p>
    <w:p w14:paraId="4AC89837" w14:textId="77777777" w:rsidR="00991AF8" w:rsidRPr="00364A77" w:rsidRDefault="00000000">
      <w:pPr>
        <w:spacing w:line="252" w:lineRule="auto"/>
        <w:rPr>
          <w:rFonts w:cs="Times New Roman"/>
          <w:sz w:val="28"/>
          <w:szCs w:val="24"/>
        </w:rPr>
      </w:pPr>
      <w:r w:rsidRPr="00364A77">
        <w:rPr>
          <w:rFonts w:cs="Times New Roman"/>
          <w:sz w:val="28"/>
          <w:szCs w:val="24"/>
        </w:rPr>
        <w:t xml:space="preserve">A database named BDA_Practical5 was used for this practical. The </w:t>
      </w:r>
      <w:proofErr w:type="gramStart"/>
      <w:r w:rsidRPr="00364A77">
        <w:rPr>
          <w:rFonts w:cs="Times New Roman"/>
          <w:sz w:val="28"/>
          <w:szCs w:val="24"/>
        </w:rPr>
        <w:t>students</w:t>
      </w:r>
      <w:proofErr w:type="gramEnd"/>
      <w:r w:rsidRPr="00364A77">
        <w:rPr>
          <w:rFonts w:cs="Times New Roman"/>
          <w:sz w:val="28"/>
          <w:szCs w:val="24"/>
        </w:rPr>
        <w:t xml:space="preserve"> collection was created inside this database.</w:t>
      </w:r>
    </w:p>
    <w:p w14:paraId="0C844868" w14:textId="77777777" w:rsidR="00991AF8" w:rsidRPr="00364A77" w:rsidRDefault="00000000">
      <w:pPr>
        <w:pStyle w:val="CodeText"/>
        <w:ind w:left="216"/>
        <w:rPr>
          <w:rFonts w:cs="Times New Roman"/>
          <w:sz w:val="18"/>
          <w:szCs w:val="24"/>
        </w:rPr>
      </w:pPr>
      <w:r w:rsidRPr="00364A77">
        <w:rPr>
          <w:rFonts w:cs="Times New Roman"/>
          <w:sz w:val="18"/>
          <w:szCs w:val="24"/>
        </w:rPr>
        <w:t>use BDA_Practical5</w:t>
      </w:r>
    </w:p>
    <w:p w14:paraId="49DA69C4"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db.createCollection</w:t>
      </w:r>
      <w:proofErr w:type="spellEnd"/>
      <w:proofErr w:type="gramEnd"/>
      <w:r w:rsidRPr="00364A77">
        <w:rPr>
          <w:rFonts w:cs="Times New Roman"/>
          <w:sz w:val="18"/>
          <w:szCs w:val="24"/>
        </w:rPr>
        <w:t>("students")</w:t>
      </w:r>
    </w:p>
    <w:p w14:paraId="5B184F94" w14:textId="77777777" w:rsidR="00D65D76" w:rsidRPr="00364A77" w:rsidRDefault="00000000">
      <w:pPr>
        <w:jc w:val="center"/>
        <w:rPr>
          <w:rFonts w:cs="Times New Roman"/>
          <w:sz w:val="28"/>
          <w:szCs w:val="24"/>
        </w:rPr>
      </w:pPr>
      <w:r w:rsidRPr="00364A77">
        <w:rPr>
          <w:rFonts w:cs="Times New Roman"/>
          <w:noProof/>
          <w:sz w:val="28"/>
          <w:szCs w:val="24"/>
        </w:rPr>
        <w:drawing>
          <wp:inline distT="0" distB="0" distL="0" distR="0" wp14:anchorId="4D038015" wp14:editId="1A558A09">
            <wp:extent cx="5669280" cy="17364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1736433"/>
                    </a:xfrm>
                    <a:prstGeom prst="rect">
                      <a:avLst/>
                    </a:prstGeom>
                  </pic:spPr>
                </pic:pic>
              </a:graphicData>
            </a:graphic>
          </wp:inline>
        </w:drawing>
      </w:r>
    </w:p>
    <w:p w14:paraId="4EB1D6A1" w14:textId="77777777" w:rsidR="00D65D76" w:rsidRPr="00364A77" w:rsidRDefault="00000000">
      <w:pPr>
        <w:jc w:val="center"/>
        <w:rPr>
          <w:rFonts w:cs="Times New Roman"/>
          <w:sz w:val="28"/>
          <w:szCs w:val="24"/>
        </w:rPr>
      </w:pPr>
      <w:r w:rsidRPr="00364A77">
        <w:rPr>
          <w:rFonts w:cs="Times New Roman"/>
          <w:i/>
          <w:sz w:val="22"/>
          <w:szCs w:val="24"/>
        </w:rPr>
        <w:t>Figure 2: Database selection, students collection creation and collection verification.</w:t>
      </w:r>
    </w:p>
    <w:p w14:paraId="1783AD9E" w14:textId="77777777" w:rsidR="00991AF8" w:rsidRPr="00364A77" w:rsidRDefault="00000000">
      <w:pPr>
        <w:pStyle w:val="CodeText"/>
        <w:ind w:left="216"/>
        <w:rPr>
          <w:rFonts w:cs="Times New Roman"/>
          <w:sz w:val="18"/>
          <w:szCs w:val="24"/>
        </w:rPr>
      </w:pPr>
      <w:r w:rsidRPr="00364A77">
        <w:rPr>
          <w:rFonts w:cs="Times New Roman"/>
          <w:sz w:val="18"/>
          <w:szCs w:val="24"/>
        </w:rPr>
        <w:t xml:space="preserve">show </w:t>
      </w:r>
      <w:proofErr w:type="spellStart"/>
      <w:r w:rsidRPr="00364A77">
        <w:rPr>
          <w:rFonts w:cs="Times New Roman"/>
          <w:sz w:val="18"/>
          <w:szCs w:val="24"/>
        </w:rPr>
        <w:t>dbs</w:t>
      </w:r>
      <w:proofErr w:type="spellEnd"/>
    </w:p>
    <w:p w14:paraId="31A832AF" w14:textId="77777777" w:rsidR="00991AF8" w:rsidRPr="00364A77" w:rsidRDefault="00000000">
      <w:pPr>
        <w:pStyle w:val="CodeText"/>
        <w:ind w:left="216"/>
        <w:rPr>
          <w:rFonts w:cs="Times New Roman"/>
          <w:sz w:val="18"/>
          <w:szCs w:val="24"/>
        </w:rPr>
      </w:pPr>
      <w:r w:rsidRPr="00364A77">
        <w:rPr>
          <w:rFonts w:cs="Times New Roman"/>
          <w:sz w:val="18"/>
          <w:szCs w:val="24"/>
        </w:rPr>
        <w:t>show collections</w:t>
      </w:r>
    </w:p>
    <w:p w14:paraId="1CAD2477" w14:textId="77777777" w:rsidR="00991AF8" w:rsidRDefault="00000000">
      <w:pPr>
        <w:spacing w:line="252" w:lineRule="auto"/>
        <w:rPr>
          <w:rFonts w:cs="Times New Roman"/>
          <w:szCs w:val="24"/>
        </w:rPr>
      </w:pPr>
      <w:r w:rsidRPr="00364A77">
        <w:rPr>
          <w:rFonts w:cs="Times New Roman"/>
          <w:szCs w:val="24"/>
        </w:rPr>
        <w:t xml:space="preserve">The </w:t>
      </w:r>
      <w:proofErr w:type="gramStart"/>
      <w:r w:rsidRPr="00364A77">
        <w:rPr>
          <w:rFonts w:cs="Times New Roman"/>
          <w:szCs w:val="24"/>
        </w:rPr>
        <w:t>students</w:t>
      </w:r>
      <w:proofErr w:type="gramEnd"/>
      <w:r w:rsidRPr="00364A77">
        <w:rPr>
          <w:rFonts w:cs="Times New Roman"/>
          <w:szCs w:val="24"/>
        </w:rPr>
        <w:t xml:space="preserve"> collection is used to store student documents containing fields such as </w:t>
      </w:r>
      <w:proofErr w:type="spellStart"/>
      <w:r w:rsidRPr="00364A77">
        <w:rPr>
          <w:rFonts w:cs="Times New Roman"/>
          <w:szCs w:val="24"/>
        </w:rPr>
        <w:t>rollNo</w:t>
      </w:r>
      <w:proofErr w:type="spellEnd"/>
      <w:r w:rsidRPr="00364A77">
        <w:rPr>
          <w:rFonts w:cs="Times New Roman"/>
          <w:szCs w:val="24"/>
        </w:rPr>
        <w:t>, name, department, semester and marks.</w:t>
      </w:r>
    </w:p>
    <w:p w14:paraId="2EC1E99F" w14:textId="77777777" w:rsidR="00364A77" w:rsidRPr="00364A77" w:rsidRDefault="00364A77">
      <w:pPr>
        <w:spacing w:line="252" w:lineRule="auto"/>
        <w:rPr>
          <w:rFonts w:cs="Times New Roman"/>
          <w:sz w:val="28"/>
          <w:szCs w:val="24"/>
        </w:rPr>
      </w:pPr>
    </w:p>
    <w:p w14:paraId="395CA83F"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t>9. SAMPLE TEST DATA</w:t>
      </w:r>
    </w:p>
    <w:p w14:paraId="32AF4983" w14:textId="77777777" w:rsidR="00991AF8" w:rsidRPr="00364A77" w:rsidRDefault="00000000">
      <w:pPr>
        <w:spacing w:line="252" w:lineRule="auto"/>
        <w:rPr>
          <w:rFonts w:cs="Times New Roman"/>
          <w:sz w:val="28"/>
          <w:szCs w:val="24"/>
        </w:rPr>
      </w:pPr>
      <w:r w:rsidRPr="00364A77">
        <w:rPr>
          <w:rFonts w:cs="Times New Roman"/>
          <w:szCs w:val="24"/>
        </w:rPr>
        <w:t>The following student documents were used as sample test data. MongoDB stores these documents internally in BSON format.</w:t>
      </w:r>
    </w:p>
    <w:p w14:paraId="09A3EB27" w14:textId="77777777" w:rsidR="00991AF8" w:rsidRPr="00364A77" w:rsidRDefault="00000000">
      <w:pPr>
        <w:pStyle w:val="CodeText"/>
        <w:ind w:left="216"/>
        <w:rPr>
          <w:rFonts w:cs="Times New Roman"/>
          <w:sz w:val="18"/>
          <w:szCs w:val="24"/>
        </w:rPr>
      </w:pPr>
      <w:r w:rsidRPr="00364A77">
        <w:rPr>
          <w:rFonts w:cs="Times New Roman"/>
          <w:sz w:val="18"/>
          <w:szCs w:val="24"/>
        </w:rPr>
        <w:t>{</w:t>
      </w:r>
      <w:r w:rsidRPr="00364A77">
        <w:rPr>
          <w:rFonts w:cs="Times New Roman"/>
          <w:sz w:val="18"/>
          <w:szCs w:val="24"/>
        </w:rPr>
        <w:br/>
        <w:t xml:space="preserve">  </w:t>
      </w:r>
      <w:proofErr w:type="spellStart"/>
      <w:r w:rsidRPr="00364A77">
        <w:rPr>
          <w:rFonts w:cs="Times New Roman"/>
          <w:sz w:val="18"/>
          <w:szCs w:val="24"/>
        </w:rPr>
        <w:t>rollNo</w:t>
      </w:r>
      <w:proofErr w:type="spellEnd"/>
      <w:r w:rsidRPr="00364A77">
        <w:rPr>
          <w:rFonts w:cs="Times New Roman"/>
          <w:sz w:val="18"/>
          <w:szCs w:val="24"/>
        </w:rPr>
        <w:t>: 101,</w:t>
      </w:r>
      <w:r w:rsidRPr="00364A77">
        <w:rPr>
          <w:rFonts w:cs="Times New Roman"/>
          <w:sz w:val="18"/>
          <w:szCs w:val="24"/>
        </w:rPr>
        <w:br/>
        <w:t xml:space="preserve">  name: "Rahul",</w:t>
      </w:r>
      <w:r w:rsidRPr="00364A77">
        <w:rPr>
          <w:rFonts w:cs="Times New Roman"/>
          <w:sz w:val="18"/>
          <w:szCs w:val="24"/>
        </w:rPr>
        <w:br/>
        <w:t xml:space="preserve">  department: "IT",</w:t>
      </w:r>
      <w:r w:rsidRPr="00364A77">
        <w:rPr>
          <w:rFonts w:cs="Times New Roman"/>
          <w:sz w:val="18"/>
          <w:szCs w:val="24"/>
        </w:rPr>
        <w:br/>
        <w:t xml:space="preserve">  semester: 5,</w:t>
      </w:r>
      <w:r w:rsidRPr="00364A77">
        <w:rPr>
          <w:rFonts w:cs="Times New Roman"/>
          <w:sz w:val="18"/>
          <w:szCs w:val="24"/>
        </w:rPr>
        <w:br/>
        <w:t xml:space="preserve">  age: 20,</w:t>
      </w:r>
      <w:r w:rsidRPr="00364A77">
        <w:rPr>
          <w:rFonts w:cs="Times New Roman"/>
          <w:sz w:val="18"/>
          <w:szCs w:val="24"/>
        </w:rPr>
        <w:br/>
        <w:t xml:space="preserve">  city: "Surat",</w:t>
      </w:r>
      <w:r w:rsidRPr="00364A77">
        <w:rPr>
          <w:rFonts w:cs="Times New Roman"/>
          <w:sz w:val="18"/>
          <w:szCs w:val="24"/>
        </w:rPr>
        <w:br/>
        <w:t xml:space="preserve">  marks: 82</w:t>
      </w:r>
      <w:r w:rsidRPr="00364A77">
        <w:rPr>
          <w:rFonts w:cs="Times New Roman"/>
          <w:sz w:val="18"/>
          <w:szCs w:val="24"/>
        </w:rPr>
        <w:br/>
        <w:t>}</w:t>
      </w:r>
    </w:p>
    <w:p w14:paraId="7080F25C" w14:textId="77777777" w:rsidR="00991AF8" w:rsidRPr="00364A77" w:rsidRDefault="00000000">
      <w:pPr>
        <w:pStyle w:val="CodeText"/>
        <w:ind w:left="216"/>
        <w:rPr>
          <w:rFonts w:cs="Times New Roman"/>
          <w:sz w:val="18"/>
          <w:szCs w:val="24"/>
        </w:rPr>
      </w:pPr>
      <w:r w:rsidRPr="00364A77">
        <w:rPr>
          <w:rFonts w:cs="Times New Roman"/>
          <w:sz w:val="18"/>
          <w:szCs w:val="24"/>
        </w:rPr>
        <w:t>{</w:t>
      </w:r>
      <w:r w:rsidRPr="00364A77">
        <w:rPr>
          <w:rFonts w:cs="Times New Roman"/>
          <w:sz w:val="18"/>
          <w:szCs w:val="24"/>
        </w:rPr>
        <w:br/>
        <w:t xml:space="preserve">  </w:t>
      </w:r>
      <w:proofErr w:type="spellStart"/>
      <w:r w:rsidRPr="00364A77">
        <w:rPr>
          <w:rFonts w:cs="Times New Roman"/>
          <w:sz w:val="18"/>
          <w:szCs w:val="24"/>
        </w:rPr>
        <w:t>rollNo</w:t>
      </w:r>
      <w:proofErr w:type="spellEnd"/>
      <w:r w:rsidRPr="00364A77">
        <w:rPr>
          <w:rFonts w:cs="Times New Roman"/>
          <w:sz w:val="18"/>
          <w:szCs w:val="24"/>
        </w:rPr>
        <w:t>: 102,</w:t>
      </w:r>
      <w:r w:rsidRPr="00364A77">
        <w:rPr>
          <w:rFonts w:cs="Times New Roman"/>
          <w:sz w:val="18"/>
          <w:szCs w:val="24"/>
        </w:rPr>
        <w:br/>
        <w:t xml:space="preserve">  name: "Priya",</w:t>
      </w:r>
      <w:r w:rsidRPr="00364A77">
        <w:rPr>
          <w:rFonts w:cs="Times New Roman"/>
          <w:sz w:val="18"/>
          <w:szCs w:val="24"/>
        </w:rPr>
        <w:br/>
        <w:t xml:space="preserve">  department: "CE",</w:t>
      </w:r>
      <w:r w:rsidRPr="00364A77">
        <w:rPr>
          <w:rFonts w:cs="Times New Roman"/>
          <w:sz w:val="18"/>
          <w:szCs w:val="24"/>
        </w:rPr>
        <w:br/>
        <w:t xml:space="preserve">  semester: 5,</w:t>
      </w:r>
      <w:r w:rsidRPr="00364A77">
        <w:rPr>
          <w:rFonts w:cs="Times New Roman"/>
          <w:sz w:val="18"/>
          <w:szCs w:val="24"/>
        </w:rPr>
        <w:br/>
        <w:t xml:space="preserve">  age: 21,</w:t>
      </w:r>
      <w:r w:rsidRPr="00364A77">
        <w:rPr>
          <w:rFonts w:cs="Times New Roman"/>
          <w:sz w:val="18"/>
          <w:szCs w:val="24"/>
        </w:rPr>
        <w:br/>
        <w:t xml:space="preserve">  city: "Vadodara",</w:t>
      </w:r>
      <w:r w:rsidRPr="00364A77">
        <w:rPr>
          <w:rFonts w:cs="Times New Roman"/>
          <w:sz w:val="18"/>
          <w:szCs w:val="24"/>
        </w:rPr>
        <w:br/>
        <w:t xml:space="preserve">  marks: 91</w:t>
      </w:r>
      <w:r w:rsidRPr="00364A77">
        <w:rPr>
          <w:rFonts w:cs="Times New Roman"/>
          <w:sz w:val="18"/>
          <w:szCs w:val="24"/>
        </w:rPr>
        <w:br/>
        <w:t>}</w:t>
      </w:r>
    </w:p>
    <w:p w14:paraId="1DDEA04C" w14:textId="77777777" w:rsidR="00991AF8" w:rsidRPr="00364A77" w:rsidRDefault="00000000">
      <w:pPr>
        <w:pStyle w:val="CodeText"/>
        <w:ind w:left="216"/>
        <w:rPr>
          <w:rFonts w:cs="Times New Roman"/>
          <w:sz w:val="18"/>
          <w:szCs w:val="24"/>
        </w:rPr>
      </w:pPr>
      <w:r w:rsidRPr="00364A77">
        <w:rPr>
          <w:rFonts w:cs="Times New Roman"/>
          <w:sz w:val="18"/>
          <w:szCs w:val="24"/>
        </w:rPr>
        <w:t>{</w:t>
      </w:r>
      <w:r w:rsidRPr="00364A77">
        <w:rPr>
          <w:rFonts w:cs="Times New Roman"/>
          <w:sz w:val="18"/>
          <w:szCs w:val="24"/>
        </w:rPr>
        <w:br/>
        <w:t xml:space="preserve">  </w:t>
      </w:r>
      <w:proofErr w:type="spellStart"/>
      <w:r w:rsidRPr="00364A77">
        <w:rPr>
          <w:rFonts w:cs="Times New Roman"/>
          <w:sz w:val="18"/>
          <w:szCs w:val="24"/>
        </w:rPr>
        <w:t>rollNo</w:t>
      </w:r>
      <w:proofErr w:type="spellEnd"/>
      <w:r w:rsidRPr="00364A77">
        <w:rPr>
          <w:rFonts w:cs="Times New Roman"/>
          <w:sz w:val="18"/>
          <w:szCs w:val="24"/>
        </w:rPr>
        <w:t>: 103,</w:t>
      </w:r>
      <w:r w:rsidRPr="00364A77">
        <w:rPr>
          <w:rFonts w:cs="Times New Roman"/>
          <w:sz w:val="18"/>
          <w:szCs w:val="24"/>
        </w:rPr>
        <w:br/>
        <w:t xml:space="preserve">  name: "Amit",</w:t>
      </w:r>
      <w:r w:rsidRPr="00364A77">
        <w:rPr>
          <w:rFonts w:cs="Times New Roman"/>
          <w:sz w:val="18"/>
          <w:szCs w:val="24"/>
        </w:rPr>
        <w:br/>
        <w:t xml:space="preserve">  department: "IT",</w:t>
      </w:r>
      <w:r w:rsidRPr="00364A77">
        <w:rPr>
          <w:rFonts w:cs="Times New Roman"/>
          <w:sz w:val="18"/>
          <w:szCs w:val="24"/>
        </w:rPr>
        <w:br/>
        <w:t xml:space="preserve">  semester: 5,</w:t>
      </w:r>
      <w:r w:rsidRPr="00364A77">
        <w:rPr>
          <w:rFonts w:cs="Times New Roman"/>
          <w:sz w:val="18"/>
          <w:szCs w:val="24"/>
        </w:rPr>
        <w:br/>
        <w:t xml:space="preserve">  age: 20,</w:t>
      </w:r>
      <w:r w:rsidRPr="00364A77">
        <w:rPr>
          <w:rFonts w:cs="Times New Roman"/>
          <w:sz w:val="18"/>
          <w:szCs w:val="24"/>
        </w:rPr>
        <w:br/>
        <w:t xml:space="preserve">  city: "Ahmedabad",</w:t>
      </w:r>
      <w:r w:rsidRPr="00364A77">
        <w:rPr>
          <w:rFonts w:cs="Times New Roman"/>
          <w:sz w:val="18"/>
          <w:szCs w:val="24"/>
        </w:rPr>
        <w:br/>
        <w:t xml:space="preserve">  marks: 74</w:t>
      </w:r>
      <w:r w:rsidRPr="00364A77">
        <w:rPr>
          <w:rFonts w:cs="Times New Roman"/>
          <w:sz w:val="18"/>
          <w:szCs w:val="24"/>
        </w:rPr>
        <w:br/>
        <w:t>}</w:t>
      </w:r>
    </w:p>
    <w:p w14:paraId="00B8343E" w14:textId="77777777" w:rsidR="00991AF8" w:rsidRPr="00364A77" w:rsidRDefault="00000000">
      <w:pPr>
        <w:pStyle w:val="CodeText"/>
        <w:ind w:left="216"/>
        <w:rPr>
          <w:rFonts w:cs="Times New Roman"/>
          <w:sz w:val="18"/>
          <w:szCs w:val="24"/>
        </w:rPr>
      </w:pPr>
      <w:r w:rsidRPr="00364A77">
        <w:rPr>
          <w:rFonts w:cs="Times New Roman"/>
          <w:sz w:val="18"/>
          <w:szCs w:val="24"/>
        </w:rPr>
        <w:t>{</w:t>
      </w:r>
      <w:r w:rsidRPr="00364A77">
        <w:rPr>
          <w:rFonts w:cs="Times New Roman"/>
          <w:sz w:val="18"/>
          <w:szCs w:val="24"/>
        </w:rPr>
        <w:br/>
        <w:t xml:space="preserve">  </w:t>
      </w:r>
      <w:proofErr w:type="spellStart"/>
      <w:r w:rsidRPr="00364A77">
        <w:rPr>
          <w:rFonts w:cs="Times New Roman"/>
          <w:sz w:val="18"/>
          <w:szCs w:val="24"/>
        </w:rPr>
        <w:t>rollNo</w:t>
      </w:r>
      <w:proofErr w:type="spellEnd"/>
      <w:r w:rsidRPr="00364A77">
        <w:rPr>
          <w:rFonts w:cs="Times New Roman"/>
          <w:sz w:val="18"/>
          <w:szCs w:val="24"/>
        </w:rPr>
        <w:t>: 104,</w:t>
      </w:r>
      <w:r w:rsidRPr="00364A77">
        <w:rPr>
          <w:rFonts w:cs="Times New Roman"/>
          <w:sz w:val="18"/>
          <w:szCs w:val="24"/>
        </w:rPr>
        <w:br/>
        <w:t xml:space="preserve">  name: "Neha",</w:t>
      </w:r>
      <w:r w:rsidRPr="00364A77">
        <w:rPr>
          <w:rFonts w:cs="Times New Roman"/>
          <w:sz w:val="18"/>
          <w:szCs w:val="24"/>
        </w:rPr>
        <w:br/>
        <w:t xml:space="preserve">  department: "CSE",</w:t>
      </w:r>
      <w:r w:rsidRPr="00364A77">
        <w:rPr>
          <w:rFonts w:cs="Times New Roman"/>
          <w:sz w:val="18"/>
          <w:szCs w:val="24"/>
        </w:rPr>
        <w:br/>
        <w:t xml:space="preserve">  semester: 5,</w:t>
      </w:r>
      <w:r w:rsidRPr="00364A77">
        <w:rPr>
          <w:rFonts w:cs="Times New Roman"/>
          <w:sz w:val="18"/>
          <w:szCs w:val="24"/>
        </w:rPr>
        <w:br/>
        <w:t xml:space="preserve">  age: 22,</w:t>
      </w:r>
      <w:r w:rsidRPr="00364A77">
        <w:rPr>
          <w:rFonts w:cs="Times New Roman"/>
          <w:sz w:val="18"/>
          <w:szCs w:val="24"/>
        </w:rPr>
        <w:br/>
        <w:t xml:space="preserve">  city: "Surat",</w:t>
      </w:r>
      <w:r w:rsidRPr="00364A77">
        <w:rPr>
          <w:rFonts w:cs="Times New Roman"/>
          <w:sz w:val="18"/>
          <w:szCs w:val="24"/>
        </w:rPr>
        <w:br/>
        <w:t xml:space="preserve">  marks: 88</w:t>
      </w:r>
      <w:r w:rsidRPr="00364A77">
        <w:rPr>
          <w:rFonts w:cs="Times New Roman"/>
          <w:sz w:val="18"/>
          <w:szCs w:val="24"/>
        </w:rPr>
        <w:br/>
        <w:t>}</w:t>
      </w:r>
    </w:p>
    <w:p w14:paraId="35B8DD94" w14:textId="77777777" w:rsidR="00991AF8" w:rsidRDefault="00000000">
      <w:pPr>
        <w:pStyle w:val="CodeText"/>
        <w:ind w:left="216"/>
        <w:rPr>
          <w:rFonts w:cs="Times New Roman"/>
          <w:sz w:val="18"/>
          <w:szCs w:val="24"/>
        </w:rPr>
      </w:pPr>
      <w:r w:rsidRPr="00364A77">
        <w:rPr>
          <w:rFonts w:cs="Times New Roman"/>
          <w:sz w:val="18"/>
          <w:szCs w:val="24"/>
        </w:rPr>
        <w:t>{</w:t>
      </w:r>
      <w:r w:rsidRPr="00364A77">
        <w:rPr>
          <w:rFonts w:cs="Times New Roman"/>
          <w:sz w:val="18"/>
          <w:szCs w:val="24"/>
        </w:rPr>
        <w:br/>
        <w:t xml:space="preserve">  </w:t>
      </w:r>
      <w:proofErr w:type="spellStart"/>
      <w:r w:rsidRPr="00364A77">
        <w:rPr>
          <w:rFonts w:cs="Times New Roman"/>
          <w:sz w:val="18"/>
          <w:szCs w:val="24"/>
        </w:rPr>
        <w:t>rollNo</w:t>
      </w:r>
      <w:proofErr w:type="spellEnd"/>
      <w:r w:rsidRPr="00364A77">
        <w:rPr>
          <w:rFonts w:cs="Times New Roman"/>
          <w:sz w:val="18"/>
          <w:szCs w:val="24"/>
        </w:rPr>
        <w:t>: 105,</w:t>
      </w:r>
      <w:r w:rsidRPr="00364A77">
        <w:rPr>
          <w:rFonts w:cs="Times New Roman"/>
          <w:sz w:val="18"/>
          <w:szCs w:val="24"/>
        </w:rPr>
        <w:br/>
        <w:t xml:space="preserve">  name: "Karan",</w:t>
      </w:r>
      <w:r w:rsidRPr="00364A77">
        <w:rPr>
          <w:rFonts w:cs="Times New Roman"/>
          <w:sz w:val="18"/>
          <w:szCs w:val="24"/>
        </w:rPr>
        <w:br/>
        <w:t xml:space="preserve">  department: "IT",</w:t>
      </w:r>
      <w:r w:rsidRPr="00364A77">
        <w:rPr>
          <w:rFonts w:cs="Times New Roman"/>
          <w:sz w:val="18"/>
          <w:szCs w:val="24"/>
        </w:rPr>
        <w:br/>
        <w:t xml:space="preserve">  semester: 5,</w:t>
      </w:r>
      <w:r w:rsidRPr="00364A77">
        <w:rPr>
          <w:rFonts w:cs="Times New Roman"/>
          <w:sz w:val="18"/>
          <w:szCs w:val="24"/>
        </w:rPr>
        <w:br/>
        <w:t xml:space="preserve">  age: 21,</w:t>
      </w:r>
      <w:r w:rsidRPr="00364A77">
        <w:rPr>
          <w:rFonts w:cs="Times New Roman"/>
          <w:sz w:val="18"/>
          <w:szCs w:val="24"/>
        </w:rPr>
        <w:br/>
        <w:t xml:space="preserve">  city: "Rajkot",</w:t>
      </w:r>
      <w:r w:rsidRPr="00364A77">
        <w:rPr>
          <w:rFonts w:cs="Times New Roman"/>
          <w:sz w:val="18"/>
          <w:szCs w:val="24"/>
        </w:rPr>
        <w:br/>
        <w:t xml:space="preserve">  marks: 68</w:t>
      </w:r>
      <w:r w:rsidRPr="00364A77">
        <w:rPr>
          <w:rFonts w:cs="Times New Roman"/>
          <w:sz w:val="18"/>
          <w:szCs w:val="24"/>
        </w:rPr>
        <w:br/>
        <w:t>}</w:t>
      </w:r>
    </w:p>
    <w:p w14:paraId="1F8F0DF0" w14:textId="77777777" w:rsidR="00364A77" w:rsidRDefault="00364A77">
      <w:pPr>
        <w:pStyle w:val="CodeText"/>
        <w:ind w:left="216"/>
        <w:rPr>
          <w:rFonts w:cs="Times New Roman"/>
          <w:sz w:val="18"/>
          <w:szCs w:val="24"/>
        </w:rPr>
      </w:pPr>
    </w:p>
    <w:p w14:paraId="4F613B3E" w14:textId="77777777" w:rsidR="00364A77" w:rsidRPr="00364A77" w:rsidRDefault="00364A77">
      <w:pPr>
        <w:pStyle w:val="CodeText"/>
        <w:ind w:left="216"/>
        <w:rPr>
          <w:rFonts w:cs="Times New Roman"/>
          <w:sz w:val="18"/>
          <w:szCs w:val="24"/>
        </w:rPr>
      </w:pPr>
    </w:p>
    <w:p w14:paraId="1019534E"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t>10. CREATE OPERATION - INSERT DOCUMENTS</w:t>
      </w:r>
    </w:p>
    <w:p w14:paraId="369DA2CA" w14:textId="77777777" w:rsidR="00991AF8" w:rsidRPr="00364A77" w:rsidRDefault="00000000">
      <w:pPr>
        <w:spacing w:line="252" w:lineRule="auto"/>
        <w:rPr>
          <w:rFonts w:cs="Times New Roman"/>
          <w:sz w:val="28"/>
          <w:szCs w:val="24"/>
        </w:rPr>
      </w:pPr>
      <w:r w:rsidRPr="00364A77">
        <w:rPr>
          <w:rFonts w:cs="Times New Roman"/>
          <w:szCs w:val="24"/>
        </w:rPr>
        <w:t xml:space="preserve">Create operation is performed by inserting documents into the collection. MongoDB provides </w:t>
      </w:r>
      <w:proofErr w:type="spellStart"/>
      <w:proofErr w:type="gramStart"/>
      <w:r w:rsidRPr="00364A77">
        <w:rPr>
          <w:rFonts w:cs="Times New Roman"/>
          <w:szCs w:val="24"/>
        </w:rPr>
        <w:t>insertOne</w:t>
      </w:r>
      <w:proofErr w:type="spellEnd"/>
      <w:r w:rsidRPr="00364A77">
        <w:rPr>
          <w:rFonts w:cs="Times New Roman"/>
          <w:szCs w:val="24"/>
        </w:rPr>
        <w:t>(</w:t>
      </w:r>
      <w:proofErr w:type="gramEnd"/>
      <w:r w:rsidRPr="00364A77">
        <w:rPr>
          <w:rFonts w:cs="Times New Roman"/>
          <w:szCs w:val="24"/>
        </w:rPr>
        <w:t xml:space="preserve">) for a single document and </w:t>
      </w:r>
      <w:proofErr w:type="spellStart"/>
      <w:proofErr w:type="gramStart"/>
      <w:r w:rsidRPr="00364A77">
        <w:rPr>
          <w:rFonts w:cs="Times New Roman"/>
          <w:szCs w:val="24"/>
        </w:rPr>
        <w:t>insertMany</w:t>
      </w:r>
      <w:proofErr w:type="spellEnd"/>
      <w:r w:rsidRPr="00364A77">
        <w:rPr>
          <w:rFonts w:cs="Times New Roman"/>
          <w:szCs w:val="24"/>
        </w:rPr>
        <w:t>(</w:t>
      </w:r>
      <w:proofErr w:type="gramEnd"/>
      <w:r w:rsidRPr="00364A77">
        <w:rPr>
          <w:rFonts w:cs="Times New Roman"/>
          <w:szCs w:val="24"/>
        </w:rPr>
        <w:t>) for multiple documents.</w:t>
      </w:r>
    </w:p>
    <w:p w14:paraId="587AF5D9"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insertOne</w:t>
      </w:r>
      <w:proofErr w:type="spellEnd"/>
      <w:r w:rsidRPr="00364A77">
        <w:rPr>
          <w:rFonts w:cs="Times New Roman"/>
          <w:sz w:val="18"/>
          <w:szCs w:val="24"/>
        </w:rPr>
        <w:t>(</w:t>
      </w:r>
      <w:proofErr w:type="gramEnd"/>
      <w:r w:rsidRPr="00364A77">
        <w:rPr>
          <w:rFonts w:cs="Times New Roman"/>
          <w:sz w:val="18"/>
          <w:szCs w:val="24"/>
        </w:rPr>
        <w:t>{</w:t>
      </w:r>
      <w:r w:rsidRPr="00364A77">
        <w:rPr>
          <w:rFonts w:cs="Times New Roman"/>
          <w:sz w:val="18"/>
          <w:szCs w:val="24"/>
        </w:rPr>
        <w:br/>
        <w:t xml:space="preserve">  </w:t>
      </w:r>
      <w:proofErr w:type="spellStart"/>
      <w:r w:rsidRPr="00364A77">
        <w:rPr>
          <w:rFonts w:cs="Times New Roman"/>
          <w:sz w:val="18"/>
          <w:szCs w:val="24"/>
        </w:rPr>
        <w:t>rollNo</w:t>
      </w:r>
      <w:proofErr w:type="spellEnd"/>
      <w:r w:rsidRPr="00364A77">
        <w:rPr>
          <w:rFonts w:cs="Times New Roman"/>
          <w:sz w:val="18"/>
          <w:szCs w:val="24"/>
        </w:rPr>
        <w:t>: 101,</w:t>
      </w:r>
      <w:r w:rsidRPr="00364A77">
        <w:rPr>
          <w:rFonts w:cs="Times New Roman"/>
          <w:sz w:val="18"/>
          <w:szCs w:val="24"/>
        </w:rPr>
        <w:br/>
        <w:t xml:space="preserve">  name: "Rahul",</w:t>
      </w:r>
      <w:r w:rsidRPr="00364A77">
        <w:rPr>
          <w:rFonts w:cs="Times New Roman"/>
          <w:sz w:val="18"/>
          <w:szCs w:val="24"/>
        </w:rPr>
        <w:br/>
        <w:t xml:space="preserve">  department: "IT",</w:t>
      </w:r>
      <w:r w:rsidRPr="00364A77">
        <w:rPr>
          <w:rFonts w:cs="Times New Roman"/>
          <w:sz w:val="18"/>
          <w:szCs w:val="24"/>
        </w:rPr>
        <w:br/>
        <w:t xml:space="preserve">  semester: 5,</w:t>
      </w:r>
      <w:r w:rsidRPr="00364A77">
        <w:rPr>
          <w:rFonts w:cs="Times New Roman"/>
          <w:sz w:val="18"/>
          <w:szCs w:val="24"/>
        </w:rPr>
        <w:br/>
      </w:r>
      <w:r w:rsidRPr="00364A77">
        <w:rPr>
          <w:rFonts w:cs="Times New Roman"/>
          <w:sz w:val="18"/>
          <w:szCs w:val="24"/>
        </w:rPr>
        <w:lastRenderedPageBreak/>
        <w:t xml:space="preserve">  age: 20,</w:t>
      </w:r>
      <w:r w:rsidRPr="00364A77">
        <w:rPr>
          <w:rFonts w:cs="Times New Roman"/>
          <w:sz w:val="18"/>
          <w:szCs w:val="24"/>
        </w:rPr>
        <w:br/>
        <w:t xml:space="preserve">  city: "Surat",</w:t>
      </w:r>
      <w:r w:rsidRPr="00364A77">
        <w:rPr>
          <w:rFonts w:cs="Times New Roman"/>
          <w:sz w:val="18"/>
          <w:szCs w:val="24"/>
        </w:rPr>
        <w:br/>
        <w:t xml:space="preserve">  marks: 82</w:t>
      </w:r>
      <w:r w:rsidRPr="00364A77">
        <w:rPr>
          <w:rFonts w:cs="Times New Roman"/>
          <w:sz w:val="18"/>
          <w:szCs w:val="24"/>
        </w:rPr>
        <w:br/>
        <w:t>})</w:t>
      </w:r>
    </w:p>
    <w:p w14:paraId="00367734" w14:textId="77777777" w:rsidR="00D65D76" w:rsidRPr="00364A77" w:rsidRDefault="00000000">
      <w:pPr>
        <w:jc w:val="center"/>
        <w:rPr>
          <w:rFonts w:cs="Times New Roman"/>
          <w:sz w:val="28"/>
          <w:szCs w:val="24"/>
        </w:rPr>
      </w:pPr>
      <w:r w:rsidRPr="00364A77">
        <w:rPr>
          <w:rFonts w:cs="Times New Roman"/>
          <w:noProof/>
          <w:sz w:val="28"/>
          <w:szCs w:val="24"/>
        </w:rPr>
        <w:drawing>
          <wp:inline distT="0" distB="0" distL="0" distR="0" wp14:anchorId="5E9D3E07" wp14:editId="51618CAD">
            <wp:extent cx="5669280" cy="24978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69280" cy="2497851"/>
                    </a:xfrm>
                    <a:prstGeom prst="rect">
                      <a:avLst/>
                    </a:prstGeom>
                  </pic:spPr>
                </pic:pic>
              </a:graphicData>
            </a:graphic>
          </wp:inline>
        </w:drawing>
      </w:r>
    </w:p>
    <w:p w14:paraId="4487B28C" w14:textId="77777777" w:rsidR="00D65D76" w:rsidRPr="00364A77" w:rsidRDefault="00000000">
      <w:pPr>
        <w:jc w:val="center"/>
        <w:rPr>
          <w:rFonts w:cs="Times New Roman"/>
          <w:sz w:val="28"/>
          <w:szCs w:val="24"/>
        </w:rPr>
      </w:pPr>
      <w:r w:rsidRPr="00364A77">
        <w:rPr>
          <w:rFonts w:cs="Times New Roman"/>
          <w:i/>
          <w:sz w:val="22"/>
          <w:szCs w:val="24"/>
        </w:rPr>
        <w:t xml:space="preserve">Figure 3: Create operation using </w:t>
      </w:r>
      <w:proofErr w:type="spellStart"/>
      <w:proofErr w:type="gramStart"/>
      <w:r w:rsidRPr="00364A77">
        <w:rPr>
          <w:rFonts w:cs="Times New Roman"/>
          <w:i/>
          <w:sz w:val="22"/>
          <w:szCs w:val="24"/>
        </w:rPr>
        <w:t>insertOne</w:t>
      </w:r>
      <w:proofErr w:type="spellEnd"/>
      <w:r w:rsidRPr="00364A77">
        <w:rPr>
          <w:rFonts w:cs="Times New Roman"/>
          <w:i/>
          <w:sz w:val="22"/>
          <w:szCs w:val="24"/>
        </w:rPr>
        <w:t>(</w:t>
      </w:r>
      <w:proofErr w:type="gramEnd"/>
      <w:r w:rsidRPr="00364A77">
        <w:rPr>
          <w:rFonts w:cs="Times New Roman"/>
          <w:i/>
          <w:sz w:val="22"/>
          <w:szCs w:val="24"/>
        </w:rPr>
        <w:t>).</w:t>
      </w:r>
    </w:p>
    <w:p w14:paraId="24D98898" w14:textId="77777777" w:rsidR="00991AF8" w:rsidRPr="00364A77" w:rsidRDefault="00000000">
      <w:pPr>
        <w:spacing w:line="252" w:lineRule="auto"/>
        <w:rPr>
          <w:rFonts w:cs="Times New Roman"/>
          <w:sz w:val="28"/>
          <w:szCs w:val="24"/>
        </w:rPr>
      </w:pPr>
      <w:r w:rsidRPr="00364A77">
        <w:rPr>
          <w:rFonts w:cs="Times New Roman"/>
          <w:szCs w:val="24"/>
        </w:rPr>
        <w:t xml:space="preserve">Multiple documents can be inserted using </w:t>
      </w:r>
      <w:proofErr w:type="spellStart"/>
      <w:proofErr w:type="gramStart"/>
      <w:r w:rsidRPr="00364A77">
        <w:rPr>
          <w:rFonts w:cs="Times New Roman"/>
          <w:szCs w:val="24"/>
        </w:rPr>
        <w:t>insertMany</w:t>
      </w:r>
      <w:proofErr w:type="spellEnd"/>
      <w:r w:rsidRPr="00364A77">
        <w:rPr>
          <w:rFonts w:cs="Times New Roman"/>
          <w:szCs w:val="24"/>
        </w:rPr>
        <w:t>(</w:t>
      </w:r>
      <w:proofErr w:type="gramEnd"/>
      <w:r w:rsidRPr="00364A77">
        <w:rPr>
          <w:rFonts w:cs="Times New Roman"/>
          <w:szCs w:val="24"/>
        </w:rPr>
        <w:t>).</w:t>
      </w:r>
    </w:p>
    <w:p w14:paraId="4859E804" w14:textId="77777777" w:rsidR="00991AF8" w:rsidRPr="00364A77" w:rsidRDefault="00000000">
      <w:pPr>
        <w:pStyle w:val="CodeText"/>
        <w:ind w:left="216"/>
        <w:rPr>
          <w:rFonts w:cs="Times New Roman"/>
          <w:sz w:val="18"/>
          <w:szCs w:val="24"/>
        </w:rPr>
      </w:pPr>
      <w:proofErr w:type="spellStart"/>
      <w:r w:rsidRPr="00364A77">
        <w:rPr>
          <w:rFonts w:cs="Times New Roman"/>
          <w:sz w:val="18"/>
          <w:szCs w:val="24"/>
        </w:rPr>
        <w:t>db.students.insertMany</w:t>
      </w:r>
      <w:proofErr w:type="spellEnd"/>
      <w:r w:rsidRPr="00364A77">
        <w:rPr>
          <w:rFonts w:cs="Times New Roman"/>
          <w:sz w:val="18"/>
          <w:szCs w:val="24"/>
        </w:rPr>
        <w:t>([</w:t>
      </w:r>
      <w:r w:rsidRPr="00364A77">
        <w:rPr>
          <w:rFonts w:cs="Times New Roman"/>
          <w:sz w:val="18"/>
          <w:szCs w:val="24"/>
        </w:rPr>
        <w:br/>
        <w:t xml:space="preserve">  {</w:t>
      </w:r>
      <w:proofErr w:type="spellStart"/>
      <w:r w:rsidRPr="00364A77">
        <w:rPr>
          <w:rFonts w:cs="Times New Roman"/>
          <w:sz w:val="18"/>
          <w:szCs w:val="24"/>
        </w:rPr>
        <w:t>rollNo</w:t>
      </w:r>
      <w:proofErr w:type="spellEnd"/>
      <w:r w:rsidRPr="00364A77">
        <w:rPr>
          <w:rFonts w:cs="Times New Roman"/>
          <w:sz w:val="18"/>
          <w:szCs w:val="24"/>
        </w:rPr>
        <w:t>: 102, name: "Priya", department: "CE", semester: 5, age: 21, city: "Vadodara", marks: 91},</w:t>
      </w:r>
      <w:r w:rsidRPr="00364A77">
        <w:rPr>
          <w:rFonts w:cs="Times New Roman"/>
          <w:sz w:val="18"/>
          <w:szCs w:val="24"/>
        </w:rPr>
        <w:br/>
        <w:t xml:space="preserve">  {</w:t>
      </w:r>
      <w:proofErr w:type="spellStart"/>
      <w:r w:rsidRPr="00364A77">
        <w:rPr>
          <w:rFonts w:cs="Times New Roman"/>
          <w:sz w:val="18"/>
          <w:szCs w:val="24"/>
        </w:rPr>
        <w:t>rollNo</w:t>
      </w:r>
      <w:proofErr w:type="spellEnd"/>
      <w:r w:rsidRPr="00364A77">
        <w:rPr>
          <w:rFonts w:cs="Times New Roman"/>
          <w:sz w:val="18"/>
          <w:szCs w:val="24"/>
        </w:rPr>
        <w:t>: 103, name: "Amit", department: "IT", semester: 5, age: 20, city: "Ahmedabad", marks: 74},</w:t>
      </w:r>
      <w:r w:rsidRPr="00364A77">
        <w:rPr>
          <w:rFonts w:cs="Times New Roman"/>
          <w:sz w:val="18"/>
          <w:szCs w:val="24"/>
        </w:rPr>
        <w:br/>
        <w:t xml:space="preserve">  {</w:t>
      </w:r>
      <w:proofErr w:type="spellStart"/>
      <w:r w:rsidRPr="00364A77">
        <w:rPr>
          <w:rFonts w:cs="Times New Roman"/>
          <w:sz w:val="18"/>
          <w:szCs w:val="24"/>
        </w:rPr>
        <w:t>rollNo</w:t>
      </w:r>
      <w:proofErr w:type="spellEnd"/>
      <w:r w:rsidRPr="00364A77">
        <w:rPr>
          <w:rFonts w:cs="Times New Roman"/>
          <w:sz w:val="18"/>
          <w:szCs w:val="24"/>
        </w:rPr>
        <w:t>: 104, name: "Neha", department: "CSE", semester: 5, age: 22, city: "Surat", marks: 88},</w:t>
      </w:r>
      <w:r w:rsidRPr="00364A77">
        <w:rPr>
          <w:rFonts w:cs="Times New Roman"/>
          <w:sz w:val="18"/>
          <w:szCs w:val="24"/>
        </w:rPr>
        <w:br/>
        <w:t xml:space="preserve">  {</w:t>
      </w:r>
      <w:proofErr w:type="spellStart"/>
      <w:r w:rsidRPr="00364A77">
        <w:rPr>
          <w:rFonts w:cs="Times New Roman"/>
          <w:sz w:val="18"/>
          <w:szCs w:val="24"/>
        </w:rPr>
        <w:t>rollNo</w:t>
      </w:r>
      <w:proofErr w:type="spellEnd"/>
      <w:r w:rsidRPr="00364A77">
        <w:rPr>
          <w:rFonts w:cs="Times New Roman"/>
          <w:sz w:val="18"/>
          <w:szCs w:val="24"/>
        </w:rPr>
        <w:t>: 105, name: "Karan", department: "IT", semester: 5, age: 21, city: "Rajkot", marks: 68},</w:t>
      </w:r>
      <w:r w:rsidRPr="00364A77">
        <w:rPr>
          <w:rFonts w:cs="Times New Roman"/>
          <w:sz w:val="18"/>
          <w:szCs w:val="24"/>
        </w:rPr>
        <w:br/>
        <w:t xml:space="preserve">  {</w:t>
      </w:r>
      <w:proofErr w:type="spellStart"/>
      <w:r w:rsidRPr="00364A77">
        <w:rPr>
          <w:rFonts w:cs="Times New Roman"/>
          <w:sz w:val="18"/>
          <w:szCs w:val="24"/>
        </w:rPr>
        <w:t>rollNo</w:t>
      </w:r>
      <w:proofErr w:type="spellEnd"/>
      <w:r w:rsidRPr="00364A77">
        <w:rPr>
          <w:rFonts w:cs="Times New Roman"/>
          <w:sz w:val="18"/>
          <w:szCs w:val="24"/>
        </w:rPr>
        <w:t>: 106, name: "Pooja", department: "CE", semester: 5, age: 20, city: "Surat", marks: 79},</w:t>
      </w:r>
      <w:r w:rsidRPr="00364A77">
        <w:rPr>
          <w:rFonts w:cs="Times New Roman"/>
          <w:sz w:val="18"/>
          <w:szCs w:val="24"/>
        </w:rPr>
        <w:br/>
        <w:t xml:space="preserve">  {</w:t>
      </w:r>
      <w:proofErr w:type="spellStart"/>
      <w:r w:rsidRPr="00364A77">
        <w:rPr>
          <w:rFonts w:cs="Times New Roman"/>
          <w:sz w:val="18"/>
          <w:szCs w:val="24"/>
        </w:rPr>
        <w:t>rollNo</w:t>
      </w:r>
      <w:proofErr w:type="spellEnd"/>
      <w:r w:rsidRPr="00364A77">
        <w:rPr>
          <w:rFonts w:cs="Times New Roman"/>
          <w:sz w:val="18"/>
          <w:szCs w:val="24"/>
        </w:rPr>
        <w:t>: 107, name: "Vivek", department: "CSE", semester: 5, age: 22, city: "Ahmedabad", marks: 93}</w:t>
      </w:r>
      <w:r w:rsidRPr="00364A77">
        <w:rPr>
          <w:rFonts w:cs="Times New Roman"/>
          <w:sz w:val="18"/>
          <w:szCs w:val="24"/>
        </w:rPr>
        <w:br/>
        <w:t>])</w:t>
      </w:r>
    </w:p>
    <w:p w14:paraId="3C26AF28" w14:textId="77777777" w:rsidR="00D65D76" w:rsidRPr="00364A77" w:rsidRDefault="00000000">
      <w:pPr>
        <w:jc w:val="center"/>
        <w:rPr>
          <w:rFonts w:cs="Times New Roman"/>
          <w:sz w:val="28"/>
          <w:szCs w:val="24"/>
        </w:rPr>
      </w:pPr>
      <w:r w:rsidRPr="00364A77">
        <w:rPr>
          <w:rFonts w:cs="Times New Roman"/>
          <w:noProof/>
          <w:sz w:val="28"/>
          <w:szCs w:val="24"/>
        </w:rPr>
        <w:lastRenderedPageBreak/>
        <w:drawing>
          <wp:inline distT="0" distB="0" distL="0" distR="0" wp14:anchorId="265EA589" wp14:editId="180146B3">
            <wp:extent cx="5212080" cy="58883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212080" cy="5888353"/>
                    </a:xfrm>
                    <a:prstGeom prst="rect">
                      <a:avLst/>
                    </a:prstGeom>
                  </pic:spPr>
                </pic:pic>
              </a:graphicData>
            </a:graphic>
          </wp:inline>
        </w:drawing>
      </w:r>
    </w:p>
    <w:p w14:paraId="331A52DF" w14:textId="77777777" w:rsidR="00D65D76" w:rsidRPr="00364A77" w:rsidRDefault="00000000">
      <w:pPr>
        <w:jc w:val="center"/>
        <w:rPr>
          <w:rFonts w:cs="Times New Roman"/>
          <w:sz w:val="28"/>
          <w:szCs w:val="24"/>
        </w:rPr>
      </w:pPr>
      <w:r w:rsidRPr="00364A77">
        <w:rPr>
          <w:rFonts w:cs="Times New Roman"/>
          <w:i/>
          <w:sz w:val="22"/>
          <w:szCs w:val="24"/>
        </w:rPr>
        <w:t xml:space="preserve">Figure 4: Create operation using </w:t>
      </w:r>
      <w:proofErr w:type="spellStart"/>
      <w:proofErr w:type="gramStart"/>
      <w:r w:rsidRPr="00364A77">
        <w:rPr>
          <w:rFonts w:cs="Times New Roman"/>
          <w:i/>
          <w:sz w:val="22"/>
          <w:szCs w:val="24"/>
        </w:rPr>
        <w:t>insertMany</w:t>
      </w:r>
      <w:proofErr w:type="spellEnd"/>
      <w:r w:rsidRPr="00364A77">
        <w:rPr>
          <w:rFonts w:cs="Times New Roman"/>
          <w:i/>
          <w:sz w:val="22"/>
          <w:szCs w:val="24"/>
        </w:rPr>
        <w:t>(</w:t>
      </w:r>
      <w:proofErr w:type="gramEnd"/>
      <w:r w:rsidRPr="00364A77">
        <w:rPr>
          <w:rFonts w:cs="Times New Roman"/>
          <w:i/>
          <w:sz w:val="22"/>
          <w:szCs w:val="24"/>
        </w:rPr>
        <w:t>).</w:t>
      </w:r>
    </w:p>
    <w:p w14:paraId="13E9F77A" w14:textId="77777777" w:rsidR="00991AF8"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countDocuments</w:t>
      </w:r>
      <w:proofErr w:type="spellEnd"/>
      <w:r w:rsidRPr="00364A77">
        <w:rPr>
          <w:rFonts w:cs="Times New Roman"/>
          <w:sz w:val="18"/>
          <w:szCs w:val="24"/>
        </w:rPr>
        <w:t>(</w:t>
      </w:r>
      <w:proofErr w:type="gramEnd"/>
      <w:r w:rsidRPr="00364A77">
        <w:rPr>
          <w:rFonts w:cs="Times New Roman"/>
          <w:sz w:val="18"/>
          <w:szCs w:val="24"/>
        </w:rPr>
        <w:t>)</w:t>
      </w:r>
    </w:p>
    <w:p w14:paraId="5EEAEB5B" w14:textId="77777777" w:rsidR="00364A77" w:rsidRDefault="00364A77">
      <w:pPr>
        <w:pStyle w:val="CodeText"/>
        <w:ind w:left="216"/>
        <w:rPr>
          <w:rFonts w:cs="Times New Roman"/>
          <w:sz w:val="18"/>
          <w:szCs w:val="24"/>
        </w:rPr>
      </w:pPr>
    </w:p>
    <w:p w14:paraId="31DC420A" w14:textId="77777777" w:rsidR="00364A77" w:rsidRDefault="00364A77">
      <w:pPr>
        <w:pStyle w:val="CodeText"/>
        <w:ind w:left="216"/>
        <w:rPr>
          <w:rFonts w:cs="Times New Roman"/>
          <w:sz w:val="18"/>
          <w:szCs w:val="24"/>
        </w:rPr>
      </w:pPr>
    </w:p>
    <w:p w14:paraId="11185BED" w14:textId="77777777" w:rsidR="00364A77" w:rsidRDefault="00364A77">
      <w:pPr>
        <w:pStyle w:val="CodeText"/>
        <w:ind w:left="216"/>
        <w:rPr>
          <w:rFonts w:cs="Times New Roman"/>
          <w:sz w:val="18"/>
          <w:szCs w:val="24"/>
        </w:rPr>
      </w:pPr>
    </w:p>
    <w:p w14:paraId="707B42EF" w14:textId="77777777" w:rsidR="00364A77" w:rsidRDefault="00364A77">
      <w:pPr>
        <w:pStyle w:val="CodeText"/>
        <w:ind w:left="216"/>
        <w:rPr>
          <w:rFonts w:cs="Times New Roman"/>
          <w:sz w:val="18"/>
          <w:szCs w:val="24"/>
        </w:rPr>
      </w:pPr>
    </w:p>
    <w:p w14:paraId="46C13AC7" w14:textId="77777777" w:rsidR="00364A77" w:rsidRDefault="00364A77">
      <w:pPr>
        <w:pStyle w:val="CodeText"/>
        <w:ind w:left="216"/>
        <w:rPr>
          <w:rFonts w:cs="Times New Roman"/>
          <w:sz w:val="18"/>
          <w:szCs w:val="24"/>
        </w:rPr>
      </w:pPr>
    </w:p>
    <w:p w14:paraId="48B1A666" w14:textId="77777777" w:rsidR="00364A77" w:rsidRDefault="00364A77">
      <w:pPr>
        <w:pStyle w:val="CodeText"/>
        <w:ind w:left="216"/>
        <w:rPr>
          <w:rFonts w:cs="Times New Roman"/>
          <w:sz w:val="18"/>
          <w:szCs w:val="24"/>
        </w:rPr>
      </w:pPr>
    </w:p>
    <w:p w14:paraId="340A2F0F" w14:textId="77777777" w:rsidR="00364A77" w:rsidRDefault="00364A77">
      <w:pPr>
        <w:pStyle w:val="CodeText"/>
        <w:ind w:left="216"/>
        <w:rPr>
          <w:rFonts w:cs="Times New Roman"/>
          <w:sz w:val="18"/>
          <w:szCs w:val="24"/>
        </w:rPr>
      </w:pPr>
    </w:p>
    <w:p w14:paraId="1B920BDF" w14:textId="77777777" w:rsidR="00364A77" w:rsidRDefault="00364A77">
      <w:pPr>
        <w:pStyle w:val="CodeText"/>
        <w:ind w:left="216"/>
        <w:rPr>
          <w:rFonts w:cs="Times New Roman"/>
          <w:sz w:val="18"/>
          <w:szCs w:val="24"/>
        </w:rPr>
      </w:pPr>
    </w:p>
    <w:p w14:paraId="03D2AB69" w14:textId="77777777" w:rsidR="00364A77" w:rsidRDefault="00364A77">
      <w:pPr>
        <w:pStyle w:val="CodeText"/>
        <w:ind w:left="216"/>
        <w:rPr>
          <w:rFonts w:cs="Times New Roman"/>
          <w:sz w:val="18"/>
          <w:szCs w:val="24"/>
        </w:rPr>
      </w:pPr>
    </w:p>
    <w:p w14:paraId="47F3D9F4" w14:textId="77777777" w:rsidR="00364A77" w:rsidRDefault="00364A77">
      <w:pPr>
        <w:pStyle w:val="CodeText"/>
        <w:ind w:left="216"/>
        <w:rPr>
          <w:rFonts w:cs="Times New Roman"/>
          <w:sz w:val="18"/>
          <w:szCs w:val="24"/>
        </w:rPr>
      </w:pPr>
    </w:p>
    <w:p w14:paraId="406D4CDA" w14:textId="77777777" w:rsidR="00364A77" w:rsidRDefault="00364A77">
      <w:pPr>
        <w:pStyle w:val="CodeText"/>
        <w:ind w:left="216"/>
        <w:rPr>
          <w:rFonts w:cs="Times New Roman"/>
          <w:sz w:val="18"/>
          <w:szCs w:val="24"/>
        </w:rPr>
      </w:pPr>
    </w:p>
    <w:p w14:paraId="38F71449" w14:textId="77777777" w:rsidR="00364A77" w:rsidRDefault="00364A77">
      <w:pPr>
        <w:pStyle w:val="CodeText"/>
        <w:ind w:left="216"/>
        <w:rPr>
          <w:rFonts w:cs="Times New Roman"/>
          <w:sz w:val="18"/>
          <w:szCs w:val="24"/>
        </w:rPr>
      </w:pPr>
    </w:p>
    <w:p w14:paraId="0889879A" w14:textId="77777777" w:rsidR="00364A77" w:rsidRDefault="00364A77">
      <w:pPr>
        <w:pStyle w:val="CodeText"/>
        <w:ind w:left="216"/>
        <w:rPr>
          <w:rFonts w:cs="Times New Roman"/>
          <w:sz w:val="18"/>
          <w:szCs w:val="24"/>
        </w:rPr>
      </w:pPr>
    </w:p>
    <w:p w14:paraId="3A74E01E" w14:textId="77777777" w:rsidR="00364A77" w:rsidRPr="00364A77" w:rsidRDefault="00364A77">
      <w:pPr>
        <w:pStyle w:val="CodeText"/>
        <w:ind w:left="216"/>
        <w:rPr>
          <w:rFonts w:cs="Times New Roman"/>
          <w:sz w:val="18"/>
          <w:szCs w:val="24"/>
        </w:rPr>
      </w:pPr>
    </w:p>
    <w:p w14:paraId="11C7BB38"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lastRenderedPageBreak/>
        <w:t>11. READ OPERATION - QUERY DOCUMENTS</w:t>
      </w:r>
    </w:p>
    <w:p w14:paraId="36661A27" w14:textId="77777777" w:rsidR="00991AF8" w:rsidRPr="00364A77" w:rsidRDefault="00000000">
      <w:pPr>
        <w:spacing w:line="252" w:lineRule="auto"/>
        <w:rPr>
          <w:rFonts w:cs="Times New Roman"/>
          <w:sz w:val="28"/>
          <w:szCs w:val="24"/>
        </w:rPr>
      </w:pPr>
      <w:r w:rsidRPr="00364A77">
        <w:rPr>
          <w:rFonts w:cs="Times New Roman"/>
          <w:szCs w:val="24"/>
        </w:rPr>
        <w:t xml:space="preserve">Read operation is used to retrieve documents from a collection. The </w:t>
      </w:r>
      <w:proofErr w:type="gramStart"/>
      <w:r w:rsidRPr="00364A77">
        <w:rPr>
          <w:rFonts w:cs="Times New Roman"/>
          <w:szCs w:val="24"/>
        </w:rPr>
        <w:t>find(</w:t>
      </w:r>
      <w:proofErr w:type="gramEnd"/>
      <w:r w:rsidRPr="00364A77">
        <w:rPr>
          <w:rFonts w:cs="Times New Roman"/>
          <w:szCs w:val="24"/>
        </w:rPr>
        <w:t>) method returns documents matching the specified condition.</w:t>
      </w:r>
    </w:p>
    <w:p w14:paraId="06061699"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find</w:t>
      </w:r>
      <w:proofErr w:type="spellEnd"/>
      <w:r w:rsidRPr="00364A77">
        <w:rPr>
          <w:rFonts w:cs="Times New Roman"/>
          <w:sz w:val="18"/>
          <w:szCs w:val="24"/>
        </w:rPr>
        <w:t>(</w:t>
      </w:r>
      <w:proofErr w:type="gramEnd"/>
      <w:r w:rsidRPr="00364A77">
        <w:rPr>
          <w:rFonts w:cs="Times New Roman"/>
          <w:sz w:val="18"/>
          <w:szCs w:val="24"/>
        </w:rPr>
        <w:t>{}, {_id: 0}</w:t>
      </w:r>
      <w:proofErr w:type="gramStart"/>
      <w:r w:rsidRPr="00364A77">
        <w:rPr>
          <w:rFonts w:cs="Times New Roman"/>
          <w:sz w:val="18"/>
          <w:szCs w:val="24"/>
        </w:rPr>
        <w:t>).</w:t>
      </w:r>
      <w:proofErr w:type="spellStart"/>
      <w:r w:rsidRPr="00364A77">
        <w:rPr>
          <w:rFonts w:cs="Times New Roman"/>
          <w:sz w:val="18"/>
          <w:szCs w:val="24"/>
        </w:rPr>
        <w:t>forEach</w:t>
      </w:r>
      <w:proofErr w:type="spellEnd"/>
      <w:proofErr w:type="gramEnd"/>
      <w:r w:rsidRPr="00364A77">
        <w:rPr>
          <w:rFonts w:cs="Times New Roman"/>
          <w:sz w:val="18"/>
          <w:szCs w:val="24"/>
        </w:rPr>
        <w:t>(</w:t>
      </w:r>
      <w:proofErr w:type="spellStart"/>
      <w:r w:rsidRPr="00364A77">
        <w:rPr>
          <w:rFonts w:cs="Times New Roman"/>
          <w:sz w:val="18"/>
          <w:szCs w:val="24"/>
        </w:rPr>
        <w:t>printjson</w:t>
      </w:r>
      <w:proofErr w:type="spellEnd"/>
      <w:r w:rsidRPr="00364A77">
        <w:rPr>
          <w:rFonts w:cs="Times New Roman"/>
          <w:sz w:val="18"/>
          <w:szCs w:val="24"/>
        </w:rPr>
        <w:t>)</w:t>
      </w:r>
    </w:p>
    <w:p w14:paraId="329DA98D" w14:textId="77777777" w:rsidR="00D65D76" w:rsidRPr="00364A77" w:rsidRDefault="00000000">
      <w:pPr>
        <w:jc w:val="center"/>
        <w:rPr>
          <w:rFonts w:cs="Times New Roman"/>
          <w:sz w:val="28"/>
          <w:szCs w:val="24"/>
        </w:rPr>
      </w:pPr>
      <w:r w:rsidRPr="00364A77">
        <w:rPr>
          <w:rFonts w:cs="Times New Roman"/>
          <w:noProof/>
          <w:sz w:val="28"/>
          <w:szCs w:val="24"/>
        </w:rPr>
        <w:drawing>
          <wp:inline distT="0" distB="0" distL="0" distR="0" wp14:anchorId="0401F0E9" wp14:editId="5983D0BE">
            <wp:extent cx="5669280" cy="6207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69280" cy="6207355"/>
                    </a:xfrm>
                    <a:prstGeom prst="rect">
                      <a:avLst/>
                    </a:prstGeom>
                  </pic:spPr>
                </pic:pic>
              </a:graphicData>
            </a:graphic>
          </wp:inline>
        </w:drawing>
      </w:r>
    </w:p>
    <w:p w14:paraId="657E4203" w14:textId="77777777" w:rsidR="00D65D76" w:rsidRPr="00364A77" w:rsidRDefault="00000000">
      <w:pPr>
        <w:jc w:val="center"/>
        <w:rPr>
          <w:rFonts w:cs="Times New Roman"/>
          <w:sz w:val="28"/>
          <w:szCs w:val="24"/>
        </w:rPr>
      </w:pPr>
      <w:r w:rsidRPr="00364A77">
        <w:rPr>
          <w:rFonts w:cs="Times New Roman"/>
          <w:i/>
          <w:sz w:val="22"/>
          <w:szCs w:val="24"/>
        </w:rPr>
        <w:t>Figure 5: Read operation displaying student documents.</w:t>
      </w:r>
    </w:p>
    <w:p w14:paraId="37B76B58"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find</w:t>
      </w:r>
      <w:proofErr w:type="spellEnd"/>
      <w:r w:rsidRPr="00364A77">
        <w:rPr>
          <w:rFonts w:cs="Times New Roman"/>
          <w:sz w:val="18"/>
          <w:szCs w:val="24"/>
        </w:rPr>
        <w:t>(</w:t>
      </w:r>
      <w:proofErr w:type="gramEnd"/>
      <w:r w:rsidRPr="00364A77">
        <w:rPr>
          <w:rFonts w:cs="Times New Roman"/>
          <w:sz w:val="18"/>
          <w:szCs w:val="24"/>
        </w:rPr>
        <w:t>{department: "IT"}, {_id: 0}</w:t>
      </w:r>
      <w:proofErr w:type="gramStart"/>
      <w:r w:rsidRPr="00364A77">
        <w:rPr>
          <w:rFonts w:cs="Times New Roman"/>
          <w:sz w:val="18"/>
          <w:szCs w:val="24"/>
        </w:rPr>
        <w:t>).</w:t>
      </w:r>
      <w:proofErr w:type="spellStart"/>
      <w:r w:rsidRPr="00364A77">
        <w:rPr>
          <w:rFonts w:cs="Times New Roman"/>
          <w:sz w:val="18"/>
          <w:szCs w:val="24"/>
        </w:rPr>
        <w:t>forEach</w:t>
      </w:r>
      <w:proofErr w:type="spellEnd"/>
      <w:proofErr w:type="gramEnd"/>
      <w:r w:rsidRPr="00364A77">
        <w:rPr>
          <w:rFonts w:cs="Times New Roman"/>
          <w:sz w:val="18"/>
          <w:szCs w:val="24"/>
        </w:rPr>
        <w:t>(</w:t>
      </w:r>
      <w:proofErr w:type="spellStart"/>
      <w:r w:rsidRPr="00364A77">
        <w:rPr>
          <w:rFonts w:cs="Times New Roman"/>
          <w:sz w:val="18"/>
          <w:szCs w:val="24"/>
        </w:rPr>
        <w:t>printjson</w:t>
      </w:r>
      <w:proofErr w:type="spellEnd"/>
      <w:r w:rsidRPr="00364A77">
        <w:rPr>
          <w:rFonts w:cs="Times New Roman"/>
          <w:sz w:val="18"/>
          <w:szCs w:val="24"/>
        </w:rPr>
        <w:t>)</w:t>
      </w:r>
    </w:p>
    <w:p w14:paraId="129DEB49" w14:textId="77777777" w:rsidR="00D65D76" w:rsidRPr="00364A77" w:rsidRDefault="00000000">
      <w:pPr>
        <w:jc w:val="center"/>
        <w:rPr>
          <w:rFonts w:cs="Times New Roman"/>
          <w:sz w:val="28"/>
          <w:szCs w:val="24"/>
        </w:rPr>
      </w:pPr>
      <w:r w:rsidRPr="00364A77">
        <w:rPr>
          <w:rFonts w:cs="Times New Roman"/>
          <w:noProof/>
          <w:sz w:val="28"/>
          <w:szCs w:val="24"/>
        </w:rPr>
        <w:lastRenderedPageBreak/>
        <w:drawing>
          <wp:inline distT="0" distB="0" distL="0" distR="0" wp14:anchorId="30EBE869" wp14:editId="653FC063">
            <wp:extent cx="5669280" cy="47752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69280" cy="4775278"/>
                    </a:xfrm>
                    <a:prstGeom prst="rect">
                      <a:avLst/>
                    </a:prstGeom>
                  </pic:spPr>
                </pic:pic>
              </a:graphicData>
            </a:graphic>
          </wp:inline>
        </w:drawing>
      </w:r>
    </w:p>
    <w:p w14:paraId="4F57FA9A" w14:textId="77777777" w:rsidR="00D65D76" w:rsidRPr="00364A77" w:rsidRDefault="00000000">
      <w:pPr>
        <w:jc w:val="center"/>
        <w:rPr>
          <w:rFonts w:cs="Times New Roman"/>
          <w:sz w:val="28"/>
          <w:szCs w:val="24"/>
        </w:rPr>
      </w:pPr>
      <w:r w:rsidRPr="00364A77">
        <w:rPr>
          <w:rFonts w:cs="Times New Roman"/>
          <w:i/>
          <w:sz w:val="22"/>
          <w:szCs w:val="24"/>
        </w:rPr>
        <w:t>Figure 6: Read operation using a department filter.</w:t>
      </w:r>
    </w:p>
    <w:p w14:paraId="7D35D0CA"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find</w:t>
      </w:r>
      <w:proofErr w:type="spellEnd"/>
      <w:r w:rsidRPr="00364A77">
        <w:rPr>
          <w:rFonts w:cs="Times New Roman"/>
          <w:sz w:val="18"/>
          <w:szCs w:val="24"/>
        </w:rPr>
        <w:t>(</w:t>
      </w:r>
      <w:proofErr w:type="gramEnd"/>
      <w:r w:rsidRPr="00364A77">
        <w:rPr>
          <w:rFonts w:cs="Times New Roman"/>
          <w:sz w:val="18"/>
          <w:szCs w:val="24"/>
        </w:rPr>
        <w:t>{marks: {$</w:t>
      </w:r>
      <w:proofErr w:type="spellStart"/>
      <w:r w:rsidRPr="00364A77">
        <w:rPr>
          <w:rFonts w:cs="Times New Roman"/>
          <w:sz w:val="18"/>
          <w:szCs w:val="24"/>
        </w:rPr>
        <w:t>gt</w:t>
      </w:r>
      <w:proofErr w:type="spellEnd"/>
      <w:r w:rsidRPr="00364A77">
        <w:rPr>
          <w:rFonts w:cs="Times New Roman"/>
          <w:sz w:val="18"/>
          <w:szCs w:val="24"/>
        </w:rPr>
        <w:t>: 80}}, {_id: 0}</w:t>
      </w:r>
      <w:proofErr w:type="gramStart"/>
      <w:r w:rsidRPr="00364A77">
        <w:rPr>
          <w:rFonts w:cs="Times New Roman"/>
          <w:sz w:val="18"/>
          <w:szCs w:val="24"/>
        </w:rPr>
        <w:t>).</w:t>
      </w:r>
      <w:proofErr w:type="spellStart"/>
      <w:r w:rsidRPr="00364A77">
        <w:rPr>
          <w:rFonts w:cs="Times New Roman"/>
          <w:sz w:val="18"/>
          <w:szCs w:val="24"/>
        </w:rPr>
        <w:t>forEach</w:t>
      </w:r>
      <w:proofErr w:type="spellEnd"/>
      <w:proofErr w:type="gramEnd"/>
      <w:r w:rsidRPr="00364A77">
        <w:rPr>
          <w:rFonts w:cs="Times New Roman"/>
          <w:sz w:val="18"/>
          <w:szCs w:val="24"/>
        </w:rPr>
        <w:t>(</w:t>
      </w:r>
      <w:proofErr w:type="spellStart"/>
      <w:r w:rsidRPr="00364A77">
        <w:rPr>
          <w:rFonts w:cs="Times New Roman"/>
          <w:sz w:val="18"/>
          <w:szCs w:val="24"/>
        </w:rPr>
        <w:t>printjson</w:t>
      </w:r>
      <w:proofErr w:type="spellEnd"/>
      <w:r w:rsidRPr="00364A77">
        <w:rPr>
          <w:rFonts w:cs="Times New Roman"/>
          <w:sz w:val="18"/>
          <w:szCs w:val="24"/>
        </w:rPr>
        <w:t>)</w:t>
      </w:r>
    </w:p>
    <w:p w14:paraId="1497D656" w14:textId="77777777" w:rsidR="00D65D76" w:rsidRPr="00364A77" w:rsidRDefault="00000000">
      <w:pPr>
        <w:jc w:val="center"/>
        <w:rPr>
          <w:rFonts w:cs="Times New Roman"/>
          <w:sz w:val="28"/>
          <w:szCs w:val="24"/>
        </w:rPr>
      </w:pPr>
      <w:r w:rsidRPr="00364A77">
        <w:rPr>
          <w:rFonts w:cs="Times New Roman"/>
          <w:noProof/>
          <w:sz w:val="28"/>
          <w:szCs w:val="24"/>
        </w:rPr>
        <w:lastRenderedPageBreak/>
        <w:drawing>
          <wp:inline distT="0" distB="0" distL="0" distR="0" wp14:anchorId="59C4714D" wp14:editId="603B80EB">
            <wp:extent cx="5669280" cy="42748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669280" cy="4274848"/>
                    </a:xfrm>
                    <a:prstGeom prst="rect">
                      <a:avLst/>
                    </a:prstGeom>
                  </pic:spPr>
                </pic:pic>
              </a:graphicData>
            </a:graphic>
          </wp:inline>
        </w:drawing>
      </w:r>
    </w:p>
    <w:p w14:paraId="20066BF3" w14:textId="77777777" w:rsidR="00D65D76" w:rsidRPr="00364A77" w:rsidRDefault="00000000">
      <w:pPr>
        <w:jc w:val="center"/>
        <w:rPr>
          <w:rFonts w:cs="Times New Roman"/>
          <w:sz w:val="28"/>
          <w:szCs w:val="24"/>
        </w:rPr>
      </w:pPr>
      <w:r w:rsidRPr="00364A77">
        <w:rPr>
          <w:rFonts w:cs="Times New Roman"/>
          <w:i/>
          <w:sz w:val="22"/>
          <w:szCs w:val="24"/>
        </w:rPr>
        <w:t>Figure 7: Read operation using a marks filter.</w:t>
      </w:r>
    </w:p>
    <w:p w14:paraId="3168006D"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find</w:t>
      </w:r>
      <w:proofErr w:type="spellEnd"/>
      <w:r w:rsidRPr="00364A77">
        <w:rPr>
          <w:rFonts w:cs="Times New Roman"/>
          <w:sz w:val="18"/>
          <w:szCs w:val="24"/>
        </w:rPr>
        <w:t>(</w:t>
      </w:r>
      <w:proofErr w:type="gramEnd"/>
      <w:r w:rsidRPr="00364A77">
        <w:rPr>
          <w:rFonts w:cs="Times New Roman"/>
          <w:sz w:val="18"/>
          <w:szCs w:val="24"/>
        </w:rPr>
        <w:t>{semester: 5, department: "IT"}, {_id: 0}</w:t>
      </w:r>
      <w:proofErr w:type="gramStart"/>
      <w:r w:rsidRPr="00364A77">
        <w:rPr>
          <w:rFonts w:cs="Times New Roman"/>
          <w:sz w:val="18"/>
          <w:szCs w:val="24"/>
        </w:rPr>
        <w:t>).</w:t>
      </w:r>
      <w:proofErr w:type="spellStart"/>
      <w:r w:rsidRPr="00364A77">
        <w:rPr>
          <w:rFonts w:cs="Times New Roman"/>
          <w:sz w:val="18"/>
          <w:szCs w:val="24"/>
        </w:rPr>
        <w:t>forEach</w:t>
      </w:r>
      <w:proofErr w:type="spellEnd"/>
      <w:proofErr w:type="gramEnd"/>
      <w:r w:rsidRPr="00364A77">
        <w:rPr>
          <w:rFonts w:cs="Times New Roman"/>
          <w:sz w:val="18"/>
          <w:szCs w:val="24"/>
        </w:rPr>
        <w:t>(</w:t>
      </w:r>
      <w:proofErr w:type="spellStart"/>
      <w:r w:rsidRPr="00364A77">
        <w:rPr>
          <w:rFonts w:cs="Times New Roman"/>
          <w:sz w:val="18"/>
          <w:szCs w:val="24"/>
        </w:rPr>
        <w:t>printjson</w:t>
      </w:r>
      <w:proofErr w:type="spellEnd"/>
      <w:r w:rsidRPr="00364A77">
        <w:rPr>
          <w:rFonts w:cs="Times New Roman"/>
          <w:sz w:val="18"/>
          <w:szCs w:val="24"/>
        </w:rPr>
        <w:t>)</w:t>
      </w:r>
    </w:p>
    <w:p w14:paraId="7DE52372" w14:textId="77777777" w:rsidR="00991AF8" w:rsidRPr="00364A77" w:rsidRDefault="00000000">
      <w:pPr>
        <w:spacing w:line="252" w:lineRule="auto"/>
        <w:rPr>
          <w:rFonts w:cs="Times New Roman"/>
          <w:sz w:val="28"/>
          <w:szCs w:val="24"/>
        </w:rPr>
      </w:pPr>
      <w:r w:rsidRPr="00364A77">
        <w:rPr>
          <w:rFonts w:cs="Times New Roman"/>
          <w:szCs w:val="24"/>
        </w:rPr>
        <w:t xml:space="preserve">The </w:t>
      </w:r>
      <w:proofErr w:type="spellStart"/>
      <w:proofErr w:type="gramStart"/>
      <w:r w:rsidRPr="00364A77">
        <w:rPr>
          <w:rFonts w:cs="Times New Roman"/>
          <w:szCs w:val="24"/>
        </w:rPr>
        <w:t>findOne</w:t>
      </w:r>
      <w:proofErr w:type="spellEnd"/>
      <w:r w:rsidRPr="00364A77">
        <w:rPr>
          <w:rFonts w:cs="Times New Roman"/>
          <w:szCs w:val="24"/>
        </w:rPr>
        <w:t>(</w:t>
      </w:r>
      <w:proofErr w:type="gramEnd"/>
      <w:r w:rsidRPr="00364A77">
        <w:rPr>
          <w:rFonts w:cs="Times New Roman"/>
          <w:szCs w:val="24"/>
        </w:rPr>
        <w:t>) method can be used when only one matching document is required.</w:t>
      </w:r>
    </w:p>
    <w:p w14:paraId="5A8DC20D" w14:textId="77777777" w:rsidR="00991AF8"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findOne</w:t>
      </w:r>
      <w:proofErr w:type="spellEnd"/>
      <w:r w:rsidRPr="00364A77">
        <w:rPr>
          <w:rFonts w:cs="Times New Roman"/>
          <w:sz w:val="18"/>
          <w:szCs w:val="24"/>
        </w:rPr>
        <w:t>(</w:t>
      </w:r>
      <w:proofErr w:type="gramEnd"/>
      <w:r w:rsidRPr="00364A77">
        <w:rPr>
          <w:rFonts w:cs="Times New Roman"/>
          <w:sz w:val="18"/>
          <w:szCs w:val="24"/>
        </w:rPr>
        <w:t>{</w:t>
      </w:r>
      <w:proofErr w:type="spellStart"/>
      <w:r w:rsidRPr="00364A77">
        <w:rPr>
          <w:rFonts w:cs="Times New Roman"/>
          <w:sz w:val="18"/>
          <w:szCs w:val="24"/>
        </w:rPr>
        <w:t>rollNo</w:t>
      </w:r>
      <w:proofErr w:type="spellEnd"/>
      <w:r w:rsidRPr="00364A77">
        <w:rPr>
          <w:rFonts w:cs="Times New Roman"/>
          <w:sz w:val="18"/>
          <w:szCs w:val="24"/>
        </w:rPr>
        <w:t>: 103})</w:t>
      </w:r>
    </w:p>
    <w:p w14:paraId="50655675" w14:textId="77777777" w:rsidR="00364A77" w:rsidRDefault="00364A77">
      <w:pPr>
        <w:pStyle w:val="CodeText"/>
        <w:ind w:left="216"/>
        <w:rPr>
          <w:rFonts w:cs="Times New Roman"/>
          <w:sz w:val="18"/>
          <w:szCs w:val="24"/>
        </w:rPr>
      </w:pPr>
    </w:p>
    <w:p w14:paraId="0FF23656" w14:textId="77777777" w:rsidR="00364A77" w:rsidRDefault="00364A77">
      <w:pPr>
        <w:pStyle w:val="CodeText"/>
        <w:ind w:left="216"/>
        <w:rPr>
          <w:rFonts w:cs="Times New Roman"/>
          <w:sz w:val="18"/>
          <w:szCs w:val="24"/>
        </w:rPr>
      </w:pPr>
    </w:p>
    <w:p w14:paraId="61C4FCE0" w14:textId="77777777" w:rsidR="00364A77" w:rsidRDefault="00364A77">
      <w:pPr>
        <w:pStyle w:val="CodeText"/>
        <w:ind w:left="216"/>
        <w:rPr>
          <w:rFonts w:cs="Times New Roman"/>
          <w:sz w:val="18"/>
          <w:szCs w:val="24"/>
        </w:rPr>
      </w:pPr>
    </w:p>
    <w:p w14:paraId="16613572" w14:textId="77777777" w:rsidR="00364A77" w:rsidRDefault="00364A77">
      <w:pPr>
        <w:pStyle w:val="CodeText"/>
        <w:ind w:left="216"/>
        <w:rPr>
          <w:rFonts w:cs="Times New Roman"/>
          <w:sz w:val="18"/>
          <w:szCs w:val="24"/>
        </w:rPr>
      </w:pPr>
    </w:p>
    <w:p w14:paraId="444668EE" w14:textId="77777777" w:rsidR="00364A77" w:rsidRDefault="00364A77">
      <w:pPr>
        <w:pStyle w:val="CodeText"/>
        <w:ind w:left="216"/>
        <w:rPr>
          <w:rFonts w:cs="Times New Roman"/>
          <w:sz w:val="18"/>
          <w:szCs w:val="24"/>
        </w:rPr>
      </w:pPr>
    </w:p>
    <w:p w14:paraId="5AF31394" w14:textId="77777777" w:rsidR="00364A77" w:rsidRDefault="00364A77">
      <w:pPr>
        <w:pStyle w:val="CodeText"/>
        <w:ind w:left="216"/>
        <w:rPr>
          <w:rFonts w:cs="Times New Roman"/>
          <w:sz w:val="18"/>
          <w:szCs w:val="24"/>
        </w:rPr>
      </w:pPr>
    </w:p>
    <w:p w14:paraId="35E2354F" w14:textId="77777777" w:rsidR="00364A77" w:rsidRDefault="00364A77">
      <w:pPr>
        <w:pStyle w:val="CodeText"/>
        <w:ind w:left="216"/>
        <w:rPr>
          <w:rFonts w:cs="Times New Roman"/>
          <w:sz w:val="18"/>
          <w:szCs w:val="24"/>
        </w:rPr>
      </w:pPr>
    </w:p>
    <w:p w14:paraId="74DCB07F" w14:textId="77777777" w:rsidR="00364A77" w:rsidRPr="00364A77" w:rsidRDefault="00364A77">
      <w:pPr>
        <w:pStyle w:val="CodeText"/>
        <w:ind w:left="216"/>
        <w:rPr>
          <w:rFonts w:cs="Times New Roman"/>
          <w:sz w:val="18"/>
          <w:szCs w:val="24"/>
        </w:rPr>
      </w:pPr>
    </w:p>
    <w:p w14:paraId="0B5A4D75"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t>12. QUERY USING PROJECTION AND SORTING</w:t>
      </w:r>
    </w:p>
    <w:p w14:paraId="225A4817" w14:textId="77777777" w:rsidR="00991AF8" w:rsidRPr="00364A77" w:rsidRDefault="00000000">
      <w:pPr>
        <w:spacing w:line="252" w:lineRule="auto"/>
        <w:rPr>
          <w:rFonts w:cs="Times New Roman"/>
          <w:sz w:val="28"/>
          <w:szCs w:val="24"/>
        </w:rPr>
      </w:pPr>
      <w:r w:rsidRPr="00364A77">
        <w:rPr>
          <w:rFonts w:cs="Times New Roman"/>
          <w:szCs w:val="24"/>
        </w:rPr>
        <w:t>Projection is used to select only required fields from the result. The value 1 includes a field and the value 0 excludes a field.</w:t>
      </w:r>
    </w:p>
    <w:p w14:paraId="7C8C51E0"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find</w:t>
      </w:r>
      <w:proofErr w:type="spellEnd"/>
      <w:r w:rsidRPr="00364A77">
        <w:rPr>
          <w:rFonts w:cs="Times New Roman"/>
          <w:sz w:val="18"/>
          <w:szCs w:val="24"/>
        </w:rPr>
        <w:t>(</w:t>
      </w:r>
      <w:proofErr w:type="gramEnd"/>
      <w:r w:rsidRPr="00364A77">
        <w:rPr>
          <w:rFonts w:cs="Times New Roman"/>
          <w:sz w:val="18"/>
          <w:szCs w:val="24"/>
        </w:rPr>
        <w:t>{}, {_id: 0, name: 1, department: 1, marks: 1}</w:t>
      </w:r>
      <w:proofErr w:type="gramStart"/>
      <w:r w:rsidRPr="00364A77">
        <w:rPr>
          <w:rFonts w:cs="Times New Roman"/>
          <w:sz w:val="18"/>
          <w:szCs w:val="24"/>
        </w:rPr>
        <w:t>).</w:t>
      </w:r>
      <w:proofErr w:type="spellStart"/>
      <w:r w:rsidRPr="00364A77">
        <w:rPr>
          <w:rFonts w:cs="Times New Roman"/>
          <w:sz w:val="18"/>
          <w:szCs w:val="24"/>
        </w:rPr>
        <w:t>forEach</w:t>
      </w:r>
      <w:proofErr w:type="spellEnd"/>
      <w:proofErr w:type="gramEnd"/>
      <w:r w:rsidRPr="00364A77">
        <w:rPr>
          <w:rFonts w:cs="Times New Roman"/>
          <w:sz w:val="18"/>
          <w:szCs w:val="24"/>
        </w:rPr>
        <w:t>(</w:t>
      </w:r>
      <w:proofErr w:type="spellStart"/>
      <w:r w:rsidRPr="00364A77">
        <w:rPr>
          <w:rFonts w:cs="Times New Roman"/>
          <w:sz w:val="18"/>
          <w:szCs w:val="24"/>
        </w:rPr>
        <w:t>printjson</w:t>
      </w:r>
      <w:proofErr w:type="spellEnd"/>
      <w:r w:rsidRPr="00364A77">
        <w:rPr>
          <w:rFonts w:cs="Times New Roman"/>
          <w:sz w:val="18"/>
          <w:szCs w:val="24"/>
        </w:rPr>
        <w:t>)</w:t>
      </w:r>
    </w:p>
    <w:p w14:paraId="2E2DEF12" w14:textId="77777777" w:rsidR="00D65D76" w:rsidRPr="00364A77" w:rsidRDefault="00000000">
      <w:pPr>
        <w:jc w:val="center"/>
        <w:rPr>
          <w:rFonts w:cs="Times New Roman"/>
          <w:sz w:val="28"/>
          <w:szCs w:val="24"/>
        </w:rPr>
      </w:pPr>
      <w:r w:rsidRPr="00364A77">
        <w:rPr>
          <w:rFonts w:cs="Times New Roman"/>
          <w:noProof/>
          <w:sz w:val="28"/>
          <w:szCs w:val="24"/>
        </w:rPr>
        <w:lastRenderedPageBreak/>
        <w:drawing>
          <wp:inline distT="0" distB="0" distL="0" distR="0" wp14:anchorId="65CDB16D" wp14:editId="1F1C9EAE">
            <wp:extent cx="5669280" cy="72307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669280" cy="7230734"/>
                    </a:xfrm>
                    <a:prstGeom prst="rect">
                      <a:avLst/>
                    </a:prstGeom>
                  </pic:spPr>
                </pic:pic>
              </a:graphicData>
            </a:graphic>
          </wp:inline>
        </w:drawing>
      </w:r>
    </w:p>
    <w:p w14:paraId="33394036" w14:textId="77777777" w:rsidR="00D65D76" w:rsidRPr="00364A77" w:rsidRDefault="00000000">
      <w:pPr>
        <w:jc w:val="center"/>
        <w:rPr>
          <w:rFonts w:cs="Times New Roman"/>
          <w:sz w:val="28"/>
          <w:szCs w:val="24"/>
        </w:rPr>
      </w:pPr>
      <w:r w:rsidRPr="00364A77">
        <w:rPr>
          <w:rFonts w:cs="Times New Roman"/>
          <w:i/>
          <w:sz w:val="22"/>
          <w:szCs w:val="24"/>
        </w:rPr>
        <w:t>Figure 8: Projection and sorting query results.</w:t>
      </w:r>
    </w:p>
    <w:p w14:paraId="366113B6" w14:textId="77777777" w:rsidR="00991AF8" w:rsidRPr="00364A77" w:rsidRDefault="00000000">
      <w:pPr>
        <w:spacing w:line="252" w:lineRule="auto"/>
        <w:rPr>
          <w:rFonts w:cs="Times New Roman"/>
          <w:sz w:val="28"/>
          <w:szCs w:val="24"/>
        </w:rPr>
      </w:pPr>
      <w:r w:rsidRPr="00364A77">
        <w:rPr>
          <w:rFonts w:cs="Times New Roman"/>
          <w:szCs w:val="24"/>
        </w:rPr>
        <w:t>Documents can also be sorted according to a field. A value of 1 gives ascending order and -1 gives descending order.</w:t>
      </w:r>
    </w:p>
    <w:p w14:paraId="453DFA85"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find</w:t>
      </w:r>
      <w:proofErr w:type="spellEnd"/>
      <w:r w:rsidRPr="00364A77">
        <w:rPr>
          <w:rFonts w:cs="Times New Roman"/>
          <w:sz w:val="18"/>
          <w:szCs w:val="24"/>
        </w:rPr>
        <w:t>(</w:t>
      </w:r>
      <w:proofErr w:type="gramEnd"/>
      <w:r w:rsidRPr="00364A77">
        <w:rPr>
          <w:rFonts w:cs="Times New Roman"/>
          <w:sz w:val="18"/>
          <w:szCs w:val="24"/>
        </w:rPr>
        <w:t>{}, {_id: 0, name: 1, marks: 1}</w:t>
      </w:r>
      <w:proofErr w:type="gramStart"/>
      <w:r w:rsidRPr="00364A77">
        <w:rPr>
          <w:rFonts w:cs="Times New Roman"/>
          <w:sz w:val="18"/>
          <w:szCs w:val="24"/>
        </w:rPr>
        <w:t>).sort</w:t>
      </w:r>
      <w:proofErr w:type="gramEnd"/>
      <w:r w:rsidRPr="00364A77">
        <w:rPr>
          <w:rFonts w:cs="Times New Roman"/>
          <w:sz w:val="18"/>
          <w:szCs w:val="24"/>
        </w:rPr>
        <w:t>({marks: -1}</w:t>
      </w:r>
      <w:proofErr w:type="gramStart"/>
      <w:r w:rsidRPr="00364A77">
        <w:rPr>
          <w:rFonts w:cs="Times New Roman"/>
          <w:sz w:val="18"/>
          <w:szCs w:val="24"/>
        </w:rPr>
        <w:t>).</w:t>
      </w:r>
      <w:proofErr w:type="spellStart"/>
      <w:r w:rsidRPr="00364A77">
        <w:rPr>
          <w:rFonts w:cs="Times New Roman"/>
          <w:sz w:val="18"/>
          <w:szCs w:val="24"/>
        </w:rPr>
        <w:t>forEach</w:t>
      </w:r>
      <w:proofErr w:type="spellEnd"/>
      <w:proofErr w:type="gramEnd"/>
      <w:r w:rsidRPr="00364A77">
        <w:rPr>
          <w:rFonts w:cs="Times New Roman"/>
          <w:sz w:val="18"/>
          <w:szCs w:val="24"/>
        </w:rPr>
        <w:t>(</w:t>
      </w:r>
      <w:proofErr w:type="spellStart"/>
      <w:r w:rsidRPr="00364A77">
        <w:rPr>
          <w:rFonts w:cs="Times New Roman"/>
          <w:sz w:val="18"/>
          <w:szCs w:val="24"/>
        </w:rPr>
        <w:t>printjson</w:t>
      </w:r>
      <w:proofErr w:type="spellEnd"/>
      <w:r w:rsidRPr="00364A77">
        <w:rPr>
          <w:rFonts w:cs="Times New Roman"/>
          <w:sz w:val="18"/>
          <w:szCs w:val="24"/>
        </w:rPr>
        <w:t>)</w:t>
      </w:r>
    </w:p>
    <w:p w14:paraId="75C08C24"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find</w:t>
      </w:r>
      <w:proofErr w:type="spellEnd"/>
      <w:r w:rsidRPr="00364A77">
        <w:rPr>
          <w:rFonts w:cs="Times New Roman"/>
          <w:sz w:val="18"/>
          <w:szCs w:val="24"/>
        </w:rPr>
        <w:t>().sort</w:t>
      </w:r>
      <w:proofErr w:type="gramEnd"/>
      <w:r w:rsidRPr="00364A77">
        <w:rPr>
          <w:rFonts w:cs="Times New Roman"/>
          <w:sz w:val="18"/>
          <w:szCs w:val="24"/>
        </w:rPr>
        <w:t>({name: 1})</w:t>
      </w:r>
    </w:p>
    <w:p w14:paraId="76CD3A62" w14:textId="77777777" w:rsidR="00991AF8" w:rsidRPr="00364A77" w:rsidRDefault="00000000">
      <w:pPr>
        <w:spacing w:line="252" w:lineRule="auto"/>
        <w:rPr>
          <w:rFonts w:cs="Times New Roman"/>
          <w:sz w:val="28"/>
          <w:szCs w:val="24"/>
        </w:rPr>
      </w:pPr>
      <w:r w:rsidRPr="00364A77">
        <w:rPr>
          <w:rFonts w:cs="Times New Roman"/>
          <w:szCs w:val="24"/>
        </w:rPr>
        <w:t>A query can also limit the number of documents returned.</w:t>
      </w:r>
    </w:p>
    <w:p w14:paraId="3A45C4CD"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find</w:t>
      </w:r>
      <w:proofErr w:type="spellEnd"/>
      <w:r w:rsidRPr="00364A77">
        <w:rPr>
          <w:rFonts w:cs="Times New Roman"/>
          <w:sz w:val="18"/>
          <w:szCs w:val="24"/>
        </w:rPr>
        <w:t>().sort</w:t>
      </w:r>
      <w:proofErr w:type="gramEnd"/>
      <w:r w:rsidRPr="00364A77">
        <w:rPr>
          <w:rFonts w:cs="Times New Roman"/>
          <w:sz w:val="18"/>
          <w:szCs w:val="24"/>
        </w:rPr>
        <w:t>({marks: -1}</w:t>
      </w:r>
      <w:proofErr w:type="gramStart"/>
      <w:r w:rsidRPr="00364A77">
        <w:rPr>
          <w:rFonts w:cs="Times New Roman"/>
          <w:sz w:val="18"/>
          <w:szCs w:val="24"/>
        </w:rPr>
        <w:t>).limit</w:t>
      </w:r>
      <w:proofErr w:type="gramEnd"/>
      <w:r w:rsidRPr="00364A77">
        <w:rPr>
          <w:rFonts w:cs="Times New Roman"/>
          <w:sz w:val="18"/>
          <w:szCs w:val="24"/>
        </w:rPr>
        <w:t>(3)</w:t>
      </w:r>
    </w:p>
    <w:p w14:paraId="219BC869"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lastRenderedPageBreak/>
        <w:t>13. UPDATE OPERATION</w:t>
      </w:r>
    </w:p>
    <w:p w14:paraId="7064391C" w14:textId="77777777" w:rsidR="00991AF8" w:rsidRPr="00364A77" w:rsidRDefault="00000000">
      <w:pPr>
        <w:spacing w:line="252" w:lineRule="auto"/>
        <w:rPr>
          <w:rFonts w:cs="Times New Roman"/>
          <w:sz w:val="28"/>
          <w:szCs w:val="24"/>
        </w:rPr>
      </w:pPr>
      <w:r w:rsidRPr="00364A77">
        <w:rPr>
          <w:rFonts w:cs="Times New Roman"/>
          <w:szCs w:val="24"/>
        </w:rPr>
        <w:t xml:space="preserve">Update operation modifies an existing document. </w:t>
      </w:r>
      <w:proofErr w:type="spellStart"/>
      <w:proofErr w:type="gramStart"/>
      <w:r w:rsidRPr="00364A77">
        <w:rPr>
          <w:rFonts w:cs="Times New Roman"/>
          <w:szCs w:val="24"/>
        </w:rPr>
        <w:t>updateOne</w:t>
      </w:r>
      <w:proofErr w:type="spellEnd"/>
      <w:r w:rsidRPr="00364A77">
        <w:rPr>
          <w:rFonts w:cs="Times New Roman"/>
          <w:szCs w:val="24"/>
        </w:rPr>
        <w:t>(</w:t>
      </w:r>
      <w:proofErr w:type="gramEnd"/>
      <w:r w:rsidRPr="00364A77">
        <w:rPr>
          <w:rFonts w:cs="Times New Roman"/>
          <w:szCs w:val="24"/>
        </w:rPr>
        <w:t>) updates the first document that matches the filter. The $set operator changes the specified field without replacing the complete document.</w:t>
      </w:r>
    </w:p>
    <w:p w14:paraId="4FEFE6A0"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updateOne</w:t>
      </w:r>
      <w:proofErr w:type="spellEnd"/>
      <w:r w:rsidRPr="00364A77">
        <w:rPr>
          <w:rFonts w:cs="Times New Roman"/>
          <w:sz w:val="18"/>
          <w:szCs w:val="24"/>
        </w:rPr>
        <w:t>(</w:t>
      </w:r>
      <w:proofErr w:type="gramEnd"/>
      <w:r w:rsidRPr="00364A77">
        <w:rPr>
          <w:rFonts w:cs="Times New Roman"/>
          <w:sz w:val="18"/>
          <w:szCs w:val="24"/>
        </w:rPr>
        <w:br/>
        <w:t xml:space="preserve">  {</w:t>
      </w:r>
      <w:proofErr w:type="spellStart"/>
      <w:r w:rsidRPr="00364A77">
        <w:rPr>
          <w:rFonts w:cs="Times New Roman"/>
          <w:sz w:val="18"/>
          <w:szCs w:val="24"/>
        </w:rPr>
        <w:t>rollNo</w:t>
      </w:r>
      <w:proofErr w:type="spellEnd"/>
      <w:r w:rsidRPr="00364A77">
        <w:rPr>
          <w:rFonts w:cs="Times New Roman"/>
          <w:sz w:val="18"/>
          <w:szCs w:val="24"/>
        </w:rPr>
        <w:t>: 104},</w:t>
      </w:r>
      <w:r w:rsidRPr="00364A77">
        <w:rPr>
          <w:rFonts w:cs="Times New Roman"/>
          <w:sz w:val="18"/>
          <w:szCs w:val="24"/>
        </w:rPr>
        <w:br/>
        <w:t xml:space="preserve">  {$set: {marks: 72}}</w:t>
      </w:r>
      <w:r w:rsidRPr="00364A77">
        <w:rPr>
          <w:rFonts w:cs="Times New Roman"/>
          <w:sz w:val="18"/>
          <w:szCs w:val="24"/>
        </w:rPr>
        <w:br/>
        <w:t>)</w:t>
      </w:r>
    </w:p>
    <w:p w14:paraId="416F60EA" w14:textId="77777777" w:rsidR="00D65D76" w:rsidRPr="00364A77" w:rsidRDefault="00000000">
      <w:pPr>
        <w:jc w:val="center"/>
        <w:rPr>
          <w:rFonts w:cs="Times New Roman"/>
          <w:sz w:val="28"/>
          <w:szCs w:val="24"/>
        </w:rPr>
      </w:pPr>
      <w:r w:rsidRPr="00364A77">
        <w:rPr>
          <w:rFonts w:cs="Times New Roman"/>
          <w:noProof/>
          <w:sz w:val="28"/>
          <w:szCs w:val="24"/>
        </w:rPr>
        <w:drawing>
          <wp:inline distT="0" distB="0" distL="0" distR="0" wp14:anchorId="28004B42" wp14:editId="2E53F8D9">
            <wp:extent cx="5669280" cy="63315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669280" cy="6331579"/>
                    </a:xfrm>
                    <a:prstGeom prst="rect">
                      <a:avLst/>
                    </a:prstGeom>
                  </pic:spPr>
                </pic:pic>
              </a:graphicData>
            </a:graphic>
          </wp:inline>
        </w:drawing>
      </w:r>
    </w:p>
    <w:p w14:paraId="68E5D436" w14:textId="77777777" w:rsidR="00D65D76" w:rsidRPr="00364A77" w:rsidRDefault="00000000">
      <w:pPr>
        <w:jc w:val="center"/>
        <w:rPr>
          <w:rFonts w:cs="Times New Roman"/>
          <w:sz w:val="28"/>
          <w:szCs w:val="24"/>
        </w:rPr>
      </w:pPr>
      <w:r w:rsidRPr="00364A77">
        <w:rPr>
          <w:rFonts w:cs="Times New Roman"/>
          <w:i/>
          <w:sz w:val="22"/>
          <w:szCs w:val="24"/>
        </w:rPr>
        <w:t xml:space="preserve">Figure 9: Update operation using </w:t>
      </w:r>
      <w:proofErr w:type="spellStart"/>
      <w:proofErr w:type="gramStart"/>
      <w:r w:rsidRPr="00364A77">
        <w:rPr>
          <w:rFonts w:cs="Times New Roman"/>
          <w:i/>
          <w:sz w:val="22"/>
          <w:szCs w:val="24"/>
        </w:rPr>
        <w:t>updateMany</w:t>
      </w:r>
      <w:proofErr w:type="spellEnd"/>
      <w:r w:rsidRPr="00364A77">
        <w:rPr>
          <w:rFonts w:cs="Times New Roman"/>
          <w:i/>
          <w:sz w:val="22"/>
          <w:szCs w:val="24"/>
        </w:rPr>
        <w:t>(</w:t>
      </w:r>
      <w:proofErr w:type="gramEnd"/>
      <w:r w:rsidRPr="00364A77">
        <w:rPr>
          <w:rFonts w:cs="Times New Roman"/>
          <w:i/>
          <w:sz w:val="22"/>
          <w:szCs w:val="24"/>
        </w:rPr>
        <w:t>) and verification of updated marks.</w:t>
      </w:r>
    </w:p>
    <w:p w14:paraId="540B0856" w14:textId="77777777" w:rsidR="00991AF8" w:rsidRPr="00364A77" w:rsidRDefault="00000000">
      <w:pPr>
        <w:spacing w:line="252" w:lineRule="auto"/>
        <w:rPr>
          <w:rFonts w:cs="Times New Roman"/>
          <w:sz w:val="28"/>
          <w:szCs w:val="24"/>
        </w:rPr>
      </w:pPr>
      <w:r w:rsidRPr="00364A77">
        <w:rPr>
          <w:rFonts w:cs="Times New Roman"/>
          <w:szCs w:val="24"/>
        </w:rPr>
        <w:t xml:space="preserve">The updated document can be checked using </w:t>
      </w:r>
      <w:proofErr w:type="gramStart"/>
      <w:r w:rsidRPr="00364A77">
        <w:rPr>
          <w:rFonts w:cs="Times New Roman"/>
          <w:szCs w:val="24"/>
        </w:rPr>
        <w:t>find(</w:t>
      </w:r>
      <w:proofErr w:type="gramEnd"/>
      <w:r w:rsidRPr="00364A77">
        <w:rPr>
          <w:rFonts w:cs="Times New Roman"/>
          <w:szCs w:val="24"/>
        </w:rPr>
        <w:t>).</w:t>
      </w:r>
    </w:p>
    <w:p w14:paraId="464BBA96"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findOne</w:t>
      </w:r>
      <w:proofErr w:type="spellEnd"/>
      <w:r w:rsidRPr="00364A77">
        <w:rPr>
          <w:rFonts w:cs="Times New Roman"/>
          <w:sz w:val="18"/>
          <w:szCs w:val="24"/>
        </w:rPr>
        <w:t>(</w:t>
      </w:r>
      <w:proofErr w:type="gramEnd"/>
      <w:r w:rsidRPr="00364A77">
        <w:rPr>
          <w:rFonts w:cs="Times New Roman"/>
          <w:sz w:val="18"/>
          <w:szCs w:val="24"/>
        </w:rPr>
        <w:t>{</w:t>
      </w:r>
      <w:proofErr w:type="spellStart"/>
      <w:r w:rsidRPr="00364A77">
        <w:rPr>
          <w:rFonts w:cs="Times New Roman"/>
          <w:sz w:val="18"/>
          <w:szCs w:val="24"/>
        </w:rPr>
        <w:t>rollNo</w:t>
      </w:r>
      <w:proofErr w:type="spellEnd"/>
      <w:r w:rsidRPr="00364A77">
        <w:rPr>
          <w:rFonts w:cs="Times New Roman"/>
          <w:sz w:val="18"/>
          <w:szCs w:val="24"/>
        </w:rPr>
        <w:t>: 104})</w:t>
      </w:r>
    </w:p>
    <w:p w14:paraId="6241E32F" w14:textId="77777777" w:rsidR="00991AF8" w:rsidRPr="00364A77" w:rsidRDefault="00000000">
      <w:pPr>
        <w:spacing w:line="252" w:lineRule="auto"/>
        <w:rPr>
          <w:rFonts w:cs="Times New Roman"/>
          <w:sz w:val="28"/>
          <w:szCs w:val="24"/>
        </w:rPr>
      </w:pPr>
      <w:r w:rsidRPr="00364A77">
        <w:rPr>
          <w:rFonts w:cs="Times New Roman"/>
          <w:szCs w:val="24"/>
        </w:rPr>
        <w:t xml:space="preserve">Multiple documents can be updated using </w:t>
      </w:r>
      <w:proofErr w:type="spellStart"/>
      <w:proofErr w:type="gramStart"/>
      <w:r w:rsidRPr="00364A77">
        <w:rPr>
          <w:rFonts w:cs="Times New Roman"/>
          <w:szCs w:val="24"/>
        </w:rPr>
        <w:t>updateMany</w:t>
      </w:r>
      <w:proofErr w:type="spellEnd"/>
      <w:r w:rsidRPr="00364A77">
        <w:rPr>
          <w:rFonts w:cs="Times New Roman"/>
          <w:szCs w:val="24"/>
        </w:rPr>
        <w:t>(</w:t>
      </w:r>
      <w:proofErr w:type="gramEnd"/>
      <w:r w:rsidRPr="00364A77">
        <w:rPr>
          <w:rFonts w:cs="Times New Roman"/>
          <w:szCs w:val="24"/>
        </w:rPr>
        <w:t>). For example, the semester field can be changed for all documents that satisfy a condition.</w:t>
      </w:r>
    </w:p>
    <w:p w14:paraId="14B561FC" w14:textId="77777777" w:rsidR="00991AF8" w:rsidRDefault="00000000">
      <w:pPr>
        <w:pStyle w:val="CodeText"/>
        <w:ind w:left="216"/>
        <w:rPr>
          <w:rFonts w:cs="Times New Roman"/>
          <w:sz w:val="18"/>
          <w:szCs w:val="24"/>
        </w:rPr>
      </w:pPr>
      <w:proofErr w:type="spellStart"/>
      <w:proofErr w:type="gramStart"/>
      <w:r w:rsidRPr="00364A77">
        <w:rPr>
          <w:rFonts w:cs="Times New Roman"/>
          <w:sz w:val="18"/>
          <w:szCs w:val="24"/>
        </w:rPr>
        <w:lastRenderedPageBreak/>
        <w:t>db.students</w:t>
      </w:r>
      <w:proofErr w:type="gramEnd"/>
      <w:r w:rsidRPr="00364A77">
        <w:rPr>
          <w:rFonts w:cs="Times New Roman"/>
          <w:sz w:val="18"/>
          <w:szCs w:val="24"/>
        </w:rPr>
        <w:t>.</w:t>
      </w:r>
      <w:proofErr w:type="gramStart"/>
      <w:r w:rsidRPr="00364A77">
        <w:rPr>
          <w:rFonts w:cs="Times New Roman"/>
          <w:sz w:val="18"/>
          <w:szCs w:val="24"/>
        </w:rPr>
        <w:t>updateMany</w:t>
      </w:r>
      <w:proofErr w:type="spellEnd"/>
      <w:r w:rsidRPr="00364A77">
        <w:rPr>
          <w:rFonts w:cs="Times New Roman"/>
          <w:sz w:val="18"/>
          <w:szCs w:val="24"/>
        </w:rPr>
        <w:t>(</w:t>
      </w:r>
      <w:proofErr w:type="gramEnd"/>
      <w:r w:rsidRPr="00364A77">
        <w:rPr>
          <w:rFonts w:cs="Times New Roman"/>
          <w:sz w:val="18"/>
          <w:szCs w:val="24"/>
        </w:rPr>
        <w:br/>
        <w:t xml:space="preserve">  {department: "IT"},</w:t>
      </w:r>
      <w:r w:rsidRPr="00364A77">
        <w:rPr>
          <w:rFonts w:cs="Times New Roman"/>
          <w:sz w:val="18"/>
          <w:szCs w:val="24"/>
        </w:rPr>
        <w:br/>
        <w:t xml:space="preserve">  {$set: {course: "Big Data Analytics"}}</w:t>
      </w:r>
      <w:r w:rsidRPr="00364A77">
        <w:rPr>
          <w:rFonts w:cs="Times New Roman"/>
          <w:sz w:val="18"/>
          <w:szCs w:val="24"/>
        </w:rPr>
        <w:br/>
        <w:t>)</w:t>
      </w:r>
    </w:p>
    <w:p w14:paraId="340C4B68" w14:textId="77777777" w:rsidR="00364A77" w:rsidRDefault="00364A77">
      <w:pPr>
        <w:pStyle w:val="CodeText"/>
        <w:ind w:left="216"/>
        <w:rPr>
          <w:rFonts w:cs="Times New Roman"/>
          <w:sz w:val="18"/>
          <w:szCs w:val="24"/>
        </w:rPr>
      </w:pPr>
    </w:p>
    <w:p w14:paraId="13D6317A" w14:textId="77777777" w:rsidR="00364A77" w:rsidRDefault="00364A77">
      <w:pPr>
        <w:pStyle w:val="CodeText"/>
        <w:ind w:left="216"/>
        <w:rPr>
          <w:rFonts w:cs="Times New Roman"/>
          <w:sz w:val="18"/>
          <w:szCs w:val="24"/>
        </w:rPr>
      </w:pPr>
    </w:p>
    <w:p w14:paraId="5726FC51" w14:textId="77777777" w:rsidR="00364A77" w:rsidRPr="00364A77" w:rsidRDefault="00364A77">
      <w:pPr>
        <w:pStyle w:val="CodeText"/>
        <w:ind w:left="216"/>
        <w:rPr>
          <w:rFonts w:cs="Times New Roman"/>
          <w:sz w:val="18"/>
          <w:szCs w:val="24"/>
        </w:rPr>
      </w:pPr>
    </w:p>
    <w:p w14:paraId="0D7CC735"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t>14. DELETE OPERATION</w:t>
      </w:r>
    </w:p>
    <w:p w14:paraId="06F2FABF" w14:textId="77777777" w:rsidR="00991AF8" w:rsidRPr="00364A77" w:rsidRDefault="00000000">
      <w:pPr>
        <w:spacing w:line="252" w:lineRule="auto"/>
        <w:rPr>
          <w:rFonts w:cs="Times New Roman"/>
          <w:sz w:val="28"/>
          <w:szCs w:val="24"/>
        </w:rPr>
      </w:pPr>
      <w:r w:rsidRPr="00364A77">
        <w:rPr>
          <w:rFonts w:cs="Times New Roman"/>
          <w:szCs w:val="24"/>
        </w:rPr>
        <w:t xml:space="preserve">Delete operation removes documents from a collection. </w:t>
      </w:r>
      <w:proofErr w:type="spellStart"/>
      <w:proofErr w:type="gramStart"/>
      <w:r w:rsidRPr="00364A77">
        <w:rPr>
          <w:rFonts w:cs="Times New Roman"/>
          <w:szCs w:val="24"/>
        </w:rPr>
        <w:t>deleteOne</w:t>
      </w:r>
      <w:proofErr w:type="spellEnd"/>
      <w:r w:rsidRPr="00364A77">
        <w:rPr>
          <w:rFonts w:cs="Times New Roman"/>
          <w:szCs w:val="24"/>
        </w:rPr>
        <w:t>(</w:t>
      </w:r>
      <w:proofErr w:type="gramEnd"/>
      <w:r w:rsidRPr="00364A77">
        <w:rPr>
          <w:rFonts w:cs="Times New Roman"/>
          <w:szCs w:val="24"/>
        </w:rPr>
        <w:t xml:space="preserve">) removes one matching document and </w:t>
      </w:r>
      <w:proofErr w:type="spellStart"/>
      <w:proofErr w:type="gramStart"/>
      <w:r w:rsidRPr="00364A77">
        <w:rPr>
          <w:rFonts w:cs="Times New Roman"/>
          <w:szCs w:val="24"/>
        </w:rPr>
        <w:t>deleteMany</w:t>
      </w:r>
      <w:proofErr w:type="spellEnd"/>
      <w:r w:rsidRPr="00364A77">
        <w:rPr>
          <w:rFonts w:cs="Times New Roman"/>
          <w:szCs w:val="24"/>
        </w:rPr>
        <w:t>(</w:t>
      </w:r>
      <w:proofErr w:type="gramEnd"/>
      <w:r w:rsidRPr="00364A77">
        <w:rPr>
          <w:rFonts w:cs="Times New Roman"/>
          <w:szCs w:val="24"/>
        </w:rPr>
        <w:t>) removes all documents matching the given condition.</w:t>
      </w:r>
    </w:p>
    <w:p w14:paraId="328A3798"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deleteOne</w:t>
      </w:r>
      <w:proofErr w:type="spellEnd"/>
      <w:r w:rsidRPr="00364A77">
        <w:rPr>
          <w:rFonts w:cs="Times New Roman"/>
          <w:sz w:val="18"/>
          <w:szCs w:val="24"/>
        </w:rPr>
        <w:t>(</w:t>
      </w:r>
      <w:proofErr w:type="gramEnd"/>
      <w:r w:rsidRPr="00364A77">
        <w:rPr>
          <w:rFonts w:cs="Times New Roman"/>
          <w:sz w:val="18"/>
          <w:szCs w:val="24"/>
        </w:rPr>
        <w:t>{</w:t>
      </w:r>
      <w:proofErr w:type="spellStart"/>
      <w:r w:rsidRPr="00364A77">
        <w:rPr>
          <w:rFonts w:cs="Times New Roman"/>
          <w:sz w:val="18"/>
          <w:szCs w:val="24"/>
        </w:rPr>
        <w:t>rollNo</w:t>
      </w:r>
      <w:proofErr w:type="spellEnd"/>
      <w:r w:rsidRPr="00364A77">
        <w:rPr>
          <w:rFonts w:cs="Times New Roman"/>
          <w:sz w:val="18"/>
          <w:szCs w:val="24"/>
        </w:rPr>
        <w:t>: 107})</w:t>
      </w:r>
    </w:p>
    <w:p w14:paraId="7B83A39F" w14:textId="77777777" w:rsidR="00D65D76" w:rsidRPr="00364A77" w:rsidRDefault="00000000">
      <w:pPr>
        <w:jc w:val="center"/>
        <w:rPr>
          <w:rFonts w:cs="Times New Roman"/>
          <w:sz w:val="28"/>
          <w:szCs w:val="24"/>
        </w:rPr>
      </w:pPr>
      <w:r w:rsidRPr="00364A77">
        <w:rPr>
          <w:rFonts w:cs="Times New Roman"/>
          <w:noProof/>
          <w:sz w:val="28"/>
          <w:szCs w:val="24"/>
        </w:rPr>
        <w:drawing>
          <wp:inline distT="0" distB="0" distL="0" distR="0" wp14:anchorId="667E5673" wp14:editId="17C76DC5">
            <wp:extent cx="5394960" cy="60308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394960" cy="6030830"/>
                    </a:xfrm>
                    <a:prstGeom prst="rect">
                      <a:avLst/>
                    </a:prstGeom>
                  </pic:spPr>
                </pic:pic>
              </a:graphicData>
            </a:graphic>
          </wp:inline>
        </w:drawing>
      </w:r>
    </w:p>
    <w:p w14:paraId="04291010" w14:textId="77777777" w:rsidR="00D65D76" w:rsidRPr="00364A77" w:rsidRDefault="00000000">
      <w:pPr>
        <w:jc w:val="center"/>
        <w:rPr>
          <w:rFonts w:cs="Times New Roman"/>
          <w:sz w:val="28"/>
          <w:szCs w:val="24"/>
        </w:rPr>
      </w:pPr>
      <w:r w:rsidRPr="00364A77">
        <w:rPr>
          <w:rFonts w:cs="Times New Roman"/>
          <w:i/>
          <w:sz w:val="22"/>
          <w:szCs w:val="24"/>
        </w:rPr>
        <w:t>Figure 10: Delete operations and verification of remaining documents.</w:t>
      </w:r>
    </w:p>
    <w:p w14:paraId="3659EEAF"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deleteMany</w:t>
      </w:r>
      <w:proofErr w:type="spellEnd"/>
      <w:r w:rsidRPr="00364A77">
        <w:rPr>
          <w:rFonts w:cs="Times New Roman"/>
          <w:sz w:val="18"/>
          <w:szCs w:val="24"/>
        </w:rPr>
        <w:t>(</w:t>
      </w:r>
      <w:proofErr w:type="gramEnd"/>
      <w:r w:rsidRPr="00364A77">
        <w:rPr>
          <w:rFonts w:cs="Times New Roman"/>
          <w:sz w:val="18"/>
          <w:szCs w:val="24"/>
        </w:rPr>
        <w:t>{marks: {$</w:t>
      </w:r>
      <w:proofErr w:type="spellStart"/>
      <w:r w:rsidRPr="00364A77">
        <w:rPr>
          <w:rFonts w:cs="Times New Roman"/>
          <w:sz w:val="18"/>
          <w:szCs w:val="24"/>
        </w:rPr>
        <w:t>lt</w:t>
      </w:r>
      <w:proofErr w:type="spellEnd"/>
      <w:r w:rsidRPr="00364A77">
        <w:rPr>
          <w:rFonts w:cs="Times New Roman"/>
          <w:sz w:val="18"/>
          <w:szCs w:val="24"/>
        </w:rPr>
        <w:t>: 70}})</w:t>
      </w:r>
    </w:p>
    <w:p w14:paraId="3326843F" w14:textId="77777777" w:rsidR="00991AF8" w:rsidRPr="00364A77" w:rsidRDefault="00000000">
      <w:pPr>
        <w:spacing w:line="252" w:lineRule="auto"/>
        <w:rPr>
          <w:rFonts w:cs="Times New Roman"/>
          <w:sz w:val="28"/>
          <w:szCs w:val="24"/>
        </w:rPr>
      </w:pPr>
      <w:r w:rsidRPr="00364A77">
        <w:rPr>
          <w:rFonts w:cs="Times New Roman"/>
          <w:sz w:val="28"/>
          <w:szCs w:val="24"/>
        </w:rPr>
        <w:lastRenderedPageBreak/>
        <w:t xml:space="preserve">The </w:t>
      </w:r>
      <w:proofErr w:type="gramStart"/>
      <w:r w:rsidRPr="00364A77">
        <w:rPr>
          <w:rFonts w:cs="Times New Roman"/>
          <w:sz w:val="28"/>
          <w:szCs w:val="24"/>
        </w:rPr>
        <w:t>drop(</w:t>
      </w:r>
      <w:proofErr w:type="gramEnd"/>
      <w:r w:rsidRPr="00364A77">
        <w:rPr>
          <w:rFonts w:cs="Times New Roman"/>
          <w:sz w:val="28"/>
          <w:szCs w:val="24"/>
        </w:rPr>
        <w:t xml:space="preserve">) method can remove a collection and its documents. For safety, the collection deletion demonstration was performed on a temporary collection rather than deleting the main </w:t>
      </w:r>
      <w:proofErr w:type="gramStart"/>
      <w:r w:rsidRPr="00364A77">
        <w:rPr>
          <w:rFonts w:cs="Times New Roman"/>
          <w:sz w:val="28"/>
          <w:szCs w:val="24"/>
        </w:rPr>
        <w:t>students</w:t>
      </w:r>
      <w:proofErr w:type="gramEnd"/>
      <w:r w:rsidRPr="00364A77">
        <w:rPr>
          <w:rFonts w:cs="Times New Roman"/>
          <w:sz w:val="28"/>
          <w:szCs w:val="24"/>
        </w:rPr>
        <w:t xml:space="preserve"> collection.</w:t>
      </w:r>
    </w:p>
    <w:p w14:paraId="67AC221A"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db.createCollection</w:t>
      </w:r>
      <w:proofErr w:type="spellEnd"/>
      <w:proofErr w:type="gramEnd"/>
      <w:r w:rsidRPr="00364A77">
        <w:rPr>
          <w:rFonts w:cs="Times New Roman"/>
          <w:sz w:val="18"/>
          <w:szCs w:val="24"/>
        </w:rPr>
        <w:t>("</w:t>
      </w:r>
      <w:proofErr w:type="spellStart"/>
      <w:r w:rsidRPr="00364A77">
        <w:rPr>
          <w:rFonts w:cs="Times New Roman"/>
          <w:sz w:val="18"/>
          <w:szCs w:val="24"/>
        </w:rPr>
        <w:t>temporaryCollection</w:t>
      </w:r>
      <w:proofErr w:type="spellEnd"/>
      <w:r w:rsidRPr="00364A77">
        <w:rPr>
          <w:rFonts w:cs="Times New Roman"/>
          <w:sz w:val="18"/>
          <w:szCs w:val="24"/>
        </w:rPr>
        <w:t>")</w:t>
      </w:r>
      <w:r w:rsidRPr="00364A77">
        <w:rPr>
          <w:rFonts w:cs="Times New Roman"/>
          <w:sz w:val="18"/>
          <w:szCs w:val="24"/>
        </w:rPr>
        <w:br/>
      </w:r>
      <w:proofErr w:type="spellStart"/>
      <w:proofErr w:type="gramStart"/>
      <w:r w:rsidRPr="00364A77">
        <w:rPr>
          <w:rFonts w:cs="Times New Roman"/>
          <w:sz w:val="18"/>
          <w:szCs w:val="24"/>
        </w:rPr>
        <w:t>db.temporaryCollection.drop</w:t>
      </w:r>
      <w:proofErr w:type="spellEnd"/>
      <w:proofErr w:type="gramEnd"/>
      <w:r w:rsidRPr="00364A77">
        <w:rPr>
          <w:rFonts w:cs="Times New Roman"/>
          <w:sz w:val="18"/>
          <w:szCs w:val="24"/>
        </w:rPr>
        <w:t>()</w:t>
      </w:r>
    </w:p>
    <w:p w14:paraId="51A528A5" w14:textId="77777777" w:rsidR="00991AF8" w:rsidRDefault="00000000">
      <w:pPr>
        <w:spacing w:line="252" w:lineRule="auto"/>
        <w:rPr>
          <w:rFonts w:cs="Times New Roman"/>
          <w:sz w:val="28"/>
          <w:szCs w:val="24"/>
        </w:rPr>
      </w:pPr>
      <w:r w:rsidRPr="00364A77">
        <w:rPr>
          <w:rFonts w:cs="Times New Roman"/>
          <w:sz w:val="28"/>
          <w:szCs w:val="24"/>
        </w:rPr>
        <w:t>The drop operation permanently removes the selected collection from the current database.</w:t>
      </w:r>
    </w:p>
    <w:p w14:paraId="659F81FF" w14:textId="77777777" w:rsidR="00364A77" w:rsidRDefault="00364A77">
      <w:pPr>
        <w:spacing w:line="252" w:lineRule="auto"/>
        <w:rPr>
          <w:rFonts w:cs="Times New Roman"/>
          <w:sz w:val="28"/>
          <w:szCs w:val="24"/>
        </w:rPr>
      </w:pPr>
    </w:p>
    <w:p w14:paraId="61F19487" w14:textId="77777777" w:rsidR="00364A77" w:rsidRPr="00364A77" w:rsidRDefault="00364A77">
      <w:pPr>
        <w:spacing w:line="252" w:lineRule="auto"/>
        <w:rPr>
          <w:rFonts w:cs="Times New Roman"/>
          <w:sz w:val="28"/>
          <w:szCs w:val="24"/>
        </w:rPr>
      </w:pPr>
    </w:p>
    <w:p w14:paraId="48151CAE"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t>15. BSON FORMAT</w:t>
      </w:r>
    </w:p>
    <w:p w14:paraId="6CFA17C6" w14:textId="77777777" w:rsidR="00991AF8" w:rsidRDefault="00000000">
      <w:pPr>
        <w:spacing w:line="252" w:lineRule="auto"/>
        <w:rPr>
          <w:rFonts w:cs="Times New Roman"/>
          <w:szCs w:val="24"/>
        </w:rPr>
      </w:pPr>
      <w:r w:rsidRPr="00364A77">
        <w:rPr>
          <w:rFonts w:cs="Times New Roman"/>
          <w:szCs w:val="24"/>
        </w:rPr>
        <w:t>MongoDB stores documents in BSON, which stands for Binary JSON. BSON represents JSON-like documents in a binary form and supports additional data types. A MongoDB document can therefore contain fields with different data types, including strings, numbers, arrays, embedded documents and dates. BSON is used internally for storage and communication between MongoDB components.</w:t>
      </w:r>
    </w:p>
    <w:p w14:paraId="0CB480EC" w14:textId="77777777" w:rsidR="00364A77" w:rsidRDefault="00364A77">
      <w:pPr>
        <w:spacing w:line="252" w:lineRule="auto"/>
        <w:rPr>
          <w:rFonts w:cs="Times New Roman"/>
          <w:szCs w:val="24"/>
        </w:rPr>
      </w:pPr>
    </w:p>
    <w:p w14:paraId="5BFBA2C2" w14:textId="77777777" w:rsidR="00364A77" w:rsidRDefault="00364A77">
      <w:pPr>
        <w:spacing w:line="252" w:lineRule="auto"/>
        <w:rPr>
          <w:rFonts w:cs="Times New Roman"/>
          <w:szCs w:val="24"/>
        </w:rPr>
      </w:pPr>
    </w:p>
    <w:p w14:paraId="13F19047" w14:textId="77777777" w:rsidR="00364A77" w:rsidRPr="00364A77" w:rsidRDefault="00364A77">
      <w:pPr>
        <w:spacing w:line="252" w:lineRule="auto"/>
        <w:rPr>
          <w:rFonts w:cs="Times New Roman"/>
          <w:sz w:val="28"/>
          <w:szCs w:val="24"/>
        </w:rPr>
      </w:pPr>
    </w:p>
    <w:p w14:paraId="516EFB98"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t>16. AGGREGATION PIPELINE</w:t>
      </w:r>
    </w:p>
    <w:p w14:paraId="29B6C904" w14:textId="77777777" w:rsidR="00991AF8" w:rsidRPr="00364A77" w:rsidRDefault="00000000">
      <w:pPr>
        <w:spacing w:line="252" w:lineRule="auto"/>
        <w:rPr>
          <w:rFonts w:cs="Times New Roman"/>
          <w:sz w:val="28"/>
          <w:szCs w:val="24"/>
        </w:rPr>
      </w:pPr>
      <w:r w:rsidRPr="00364A77">
        <w:rPr>
          <w:rFonts w:cs="Times New Roman"/>
          <w:szCs w:val="24"/>
        </w:rPr>
        <w:t>The aggregation pipeline processes documents through a sequence of stages. Each stage receives documents, performs an operation and passes the resulting documents to the next stage. It is useful for filtering, grouping, sorting and calculating summary information.</w:t>
      </w:r>
    </w:p>
    <w:p w14:paraId="644A6D47" w14:textId="77777777" w:rsidR="00991AF8" w:rsidRPr="00364A77" w:rsidRDefault="00000000">
      <w:pPr>
        <w:spacing w:line="252" w:lineRule="auto"/>
        <w:rPr>
          <w:rFonts w:cs="Times New Roman"/>
          <w:sz w:val="28"/>
          <w:szCs w:val="24"/>
        </w:rPr>
      </w:pPr>
      <w:r w:rsidRPr="00364A77">
        <w:rPr>
          <w:rFonts w:cs="Times New Roman"/>
          <w:sz w:val="28"/>
          <w:szCs w:val="24"/>
        </w:rPr>
        <w:t xml:space="preserve">The </w:t>
      </w:r>
      <w:proofErr w:type="gramStart"/>
      <w:r w:rsidRPr="00364A77">
        <w:rPr>
          <w:rFonts w:cs="Times New Roman"/>
          <w:sz w:val="28"/>
          <w:szCs w:val="24"/>
        </w:rPr>
        <w:t>students</w:t>
      </w:r>
      <w:proofErr w:type="gramEnd"/>
      <w:r w:rsidRPr="00364A77">
        <w:rPr>
          <w:rFonts w:cs="Times New Roman"/>
          <w:sz w:val="28"/>
          <w:szCs w:val="24"/>
        </w:rPr>
        <w:t xml:space="preserve"> collection was retained after CRUD operations so that aggregation and indexing could be demonstrated.</w:t>
      </w:r>
    </w:p>
    <w:p w14:paraId="164F19EF"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aggregate</w:t>
      </w:r>
      <w:proofErr w:type="spellEnd"/>
      <w:r w:rsidRPr="00364A77">
        <w:rPr>
          <w:rFonts w:cs="Times New Roman"/>
          <w:sz w:val="18"/>
          <w:szCs w:val="24"/>
        </w:rPr>
        <w:t>(</w:t>
      </w:r>
      <w:proofErr w:type="gramEnd"/>
      <w:r w:rsidRPr="00364A77">
        <w:rPr>
          <w:rFonts w:cs="Times New Roman"/>
          <w:sz w:val="18"/>
          <w:szCs w:val="24"/>
        </w:rPr>
        <w:t>[</w:t>
      </w:r>
      <w:r w:rsidRPr="00364A77">
        <w:rPr>
          <w:rFonts w:cs="Times New Roman"/>
          <w:sz w:val="18"/>
          <w:szCs w:val="24"/>
        </w:rPr>
        <w:br/>
        <w:t xml:space="preserve">  {$match: {semester: 5}},</w:t>
      </w:r>
      <w:r w:rsidRPr="00364A77">
        <w:rPr>
          <w:rFonts w:cs="Times New Roman"/>
          <w:sz w:val="18"/>
          <w:szCs w:val="24"/>
        </w:rPr>
        <w:br/>
        <w:t xml:space="preserve">  {$group: {</w:t>
      </w:r>
      <w:r w:rsidRPr="00364A77">
        <w:rPr>
          <w:rFonts w:cs="Times New Roman"/>
          <w:sz w:val="18"/>
          <w:szCs w:val="24"/>
        </w:rPr>
        <w:br/>
        <w:t xml:space="preserve">    _id: "$department",</w:t>
      </w:r>
      <w:r w:rsidRPr="00364A77">
        <w:rPr>
          <w:rFonts w:cs="Times New Roman"/>
          <w:sz w:val="18"/>
          <w:szCs w:val="24"/>
        </w:rPr>
        <w:br/>
        <w:t xml:space="preserve">    </w:t>
      </w:r>
      <w:proofErr w:type="spellStart"/>
      <w:r w:rsidRPr="00364A77">
        <w:rPr>
          <w:rFonts w:cs="Times New Roman"/>
          <w:sz w:val="18"/>
          <w:szCs w:val="24"/>
        </w:rPr>
        <w:t>averageMarks</w:t>
      </w:r>
      <w:proofErr w:type="spellEnd"/>
      <w:r w:rsidRPr="00364A77">
        <w:rPr>
          <w:rFonts w:cs="Times New Roman"/>
          <w:sz w:val="18"/>
          <w:szCs w:val="24"/>
        </w:rPr>
        <w:t>: {$avg: "$marks"},</w:t>
      </w:r>
      <w:r w:rsidRPr="00364A77">
        <w:rPr>
          <w:rFonts w:cs="Times New Roman"/>
          <w:sz w:val="18"/>
          <w:szCs w:val="24"/>
        </w:rPr>
        <w:br/>
        <w:t xml:space="preserve">    </w:t>
      </w:r>
      <w:proofErr w:type="spellStart"/>
      <w:r w:rsidRPr="00364A77">
        <w:rPr>
          <w:rFonts w:cs="Times New Roman"/>
          <w:sz w:val="18"/>
          <w:szCs w:val="24"/>
        </w:rPr>
        <w:t>studentCount</w:t>
      </w:r>
      <w:proofErr w:type="spellEnd"/>
      <w:r w:rsidRPr="00364A77">
        <w:rPr>
          <w:rFonts w:cs="Times New Roman"/>
          <w:sz w:val="18"/>
          <w:szCs w:val="24"/>
        </w:rPr>
        <w:t>: {$sum: 1}</w:t>
      </w:r>
      <w:r w:rsidRPr="00364A77">
        <w:rPr>
          <w:rFonts w:cs="Times New Roman"/>
          <w:sz w:val="18"/>
          <w:szCs w:val="24"/>
        </w:rPr>
        <w:br/>
        <w:t xml:space="preserve">  }},</w:t>
      </w:r>
      <w:r w:rsidRPr="00364A77">
        <w:rPr>
          <w:rFonts w:cs="Times New Roman"/>
          <w:sz w:val="18"/>
          <w:szCs w:val="24"/>
        </w:rPr>
        <w:br/>
        <w:t xml:space="preserve">  {$sort: {</w:t>
      </w:r>
      <w:proofErr w:type="spellStart"/>
      <w:r w:rsidRPr="00364A77">
        <w:rPr>
          <w:rFonts w:cs="Times New Roman"/>
          <w:sz w:val="18"/>
          <w:szCs w:val="24"/>
        </w:rPr>
        <w:t>averageMarks</w:t>
      </w:r>
      <w:proofErr w:type="spellEnd"/>
      <w:r w:rsidRPr="00364A77">
        <w:rPr>
          <w:rFonts w:cs="Times New Roman"/>
          <w:sz w:val="18"/>
          <w:szCs w:val="24"/>
        </w:rPr>
        <w:t>: -1}}</w:t>
      </w:r>
      <w:r w:rsidRPr="00364A77">
        <w:rPr>
          <w:rFonts w:cs="Times New Roman"/>
          <w:sz w:val="18"/>
          <w:szCs w:val="24"/>
        </w:rPr>
        <w:br/>
        <w:t>])</w:t>
      </w:r>
    </w:p>
    <w:p w14:paraId="73A290D5" w14:textId="77777777" w:rsidR="00D65D76" w:rsidRPr="00364A77" w:rsidRDefault="00000000">
      <w:pPr>
        <w:jc w:val="center"/>
        <w:rPr>
          <w:rFonts w:cs="Times New Roman"/>
          <w:sz w:val="28"/>
          <w:szCs w:val="24"/>
        </w:rPr>
      </w:pPr>
      <w:r w:rsidRPr="00364A77">
        <w:rPr>
          <w:rFonts w:cs="Times New Roman"/>
          <w:noProof/>
          <w:sz w:val="28"/>
          <w:szCs w:val="24"/>
        </w:rPr>
        <w:lastRenderedPageBreak/>
        <w:drawing>
          <wp:inline distT="0" distB="0" distL="0" distR="0" wp14:anchorId="58CAD8EF" wp14:editId="78F135C4">
            <wp:extent cx="5486400" cy="70470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86400" cy="7047083"/>
                    </a:xfrm>
                    <a:prstGeom prst="rect">
                      <a:avLst/>
                    </a:prstGeom>
                  </pic:spPr>
                </pic:pic>
              </a:graphicData>
            </a:graphic>
          </wp:inline>
        </w:drawing>
      </w:r>
    </w:p>
    <w:p w14:paraId="3E9B1F42" w14:textId="77777777" w:rsidR="00D65D76" w:rsidRPr="00364A77" w:rsidRDefault="00000000">
      <w:pPr>
        <w:jc w:val="center"/>
        <w:rPr>
          <w:rFonts w:cs="Times New Roman"/>
          <w:sz w:val="28"/>
          <w:szCs w:val="24"/>
        </w:rPr>
      </w:pPr>
      <w:r w:rsidRPr="00364A77">
        <w:rPr>
          <w:rFonts w:cs="Times New Roman"/>
          <w:i/>
          <w:sz w:val="22"/>
          <w:szCs w:val="24"/>
        </w:rPr>
        <w:t>Figure 11: Aggregation pipeline producing department-wise summary statistics.</w:t>
      </w:r>
    </w:p>
    <w:p w14:paraId="600B05C2" w14:textId="77777777" w:rsidR="00991AF8" w:rsidRDefault="00000000">
      <w:pPr>
        <w:spacing w:line="252" w:lineRule="auto"/>
        <w:rPr>
          <w:rFonts w:cs="Times New Roman"/>
          <w:szCs w:val="24"/>
        </w:rPr>
      </w:pPr>
      <w:r w:rsidRPr="00364A77">
        <w:rPr>
          <w:rFonts w:cs="Times New Roman"/>
          <w:szCs w:val="24"/>
        </w:rPr>
        <w:t>In this pipeline, $match selects fifth-semester students. $group creates one group for each department and calculates the average marks and number of students. $sort orders the summary according to average marks.</w:t>
      </w:r>
    </w:p>
    <w:p w14:paraId="582582DE" w14:textId="77777777" w:rsidR="00364A77" w:rsidRDefault="00364A77">
      <w:pPr>
        <w:spacing w:line="252" w:lineRule="auto"/>
        <w:rPr>
          <w:rFonts w:cs="Times New Roman"/>
          <w:szCs w:val="24"/>
        </w:rPr>
      </w:pPr>
    </w:p>
    <w:p w14:paraId="3AF4C03A" w14:textId="77777777" w:rsidR="00364A77" w:rsidRDefault="00364A77">
      <w:pPr>
        <w:spacing w:line="252" w:lineRule="auto"/>
        <w:rPr>
          <w:rFonts w:cs="Times New Roman"/>
          <w:szCs w:val="24"/>
        </w:rPr>
      </w:pPr>
    </w:p>
    <w:p w14:paraId="5CCEE7D4" w14:textId="77777777" w:rsidR="00364A77" w:rsidRPr="00364A77" w:rsidRDefault="00364A77">
      <w:pPr>
        <w:spacing w:line="252" w:lineRule="auto"/>
        <w:rPr>
          <w:rFonts w:cs="Times New Roman"/>
          <w:sz w:val="28"/>
          <w:szCs w:val="24"/>
        </w:rPr>
      </w:pPr>
    </w:p>
    <w:p w14:paraId="21E8DB10"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lastRenderedPageBreak/>
        <w:t>17. AGGREGATION FOR HIGHEST MARKS</w:t>
      </w:r>
    </w:p>
    <w:p w14:paraId="7D28CAC0" w14:textId="77777777" w:rsidR="00991AF8" w:rsidRPr="00364A77" w:rsidRDefault="00000000">
      <w:pPr>
        <w:spacing w:line="252" w:lineRule="auto"/>
        <w:rPr>
          <w:rFonts w:cs="Times New Roman"/>
          <w:sz w:val="28"/>
          <w:szCs w:val="24"/>
        </w:rPr>
      </w:pPr>
      <w:r w:rsidRPr="00364A77">
        <w:rPr>
          <w:rFonts w:cs="Times New Roman"/>
          <w:szCs w:val="24"/>
        </w:rPr>
        <w:t>Another aggregation can be used to find the highest marks obtained by students in each department.</w:t>
      </w:r>
    </w:p>
    <w:p w14:paraId="20F73511"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aggregate</w:t>
      </w:r>
      <w:proofErr w:type="spellEnd"/>
      <w:r w:rsidRPr="00364A77">
        <w:rPr>
          <w:rFonts w:cs="Times New Roman"/>
          <w:sz w:val="18"/>
          <w:szCs w:val="24"/>
        </w:rPr>
        <w:t>(</w:t>
      </w:r>
      <w:proofErr w:type="gramEnd"/>
      <w:r w:rsidRPr="00364A77">
        <w:rPr>
          <w:rFonts w:cs="Times New Roman"/>
          <w:sz w:val="18"/>
          <w:szCs w:val="24"/>
        </w:rPr>
        <w:t>[</w:t>
      </w:r>
      <w:r w:rsidRPr="00364A77">
        <w:rPr>
          <w:rFonts w:cs="Times New Roman"/>
          <w:sz w:val="18"/>
          <w:szCs w:val="24"/>
        </w:rPr>
        <w:br/>
        <w:t xml:space="preserve">  {$group: {</w:t>
      </w:r>
      <w:r w:rsidRPr="00364A77">
        <w:rPr>
          <w:rFonts w:cs="Times New Roman"/>
          <w:sz w:val="18"/>
          <w:szCs w:val="24"/>
        </w:rPr>
        <w:br/>
        <w:t xml:space="preserve">    _id: "$department",</w:t>
      </w:r>
      <w:r w:rsidRPr="00364A77">
        <w:rPr>
          <w:rFonts w:cs="Times New Roman"/>
          <w:sz w:val="18"/>
          <w:szCs w:val="24"/>
        </w:rPr>
        <w:br/>
        <w:t xml:space="preserve">    </w:t>
      </w:r>
      <w:proofErr w:type="spellStart"/>
      <w:r w:rsidRPr="00364A77">
        <w:rPr>
          <w:rFonts w:cs="Times New Roman"/>
          <w:sz w:val="18"/>
          <w:szCs w:val="24"/>
        </w:rPr>
        <w:t>highestMarks</w:t>
      </w:r>
      <w:proofErr w:type="spellEnd"/>
      <w:r w:rsidRPr="00364A77">
        <w:rPr>
          <w:rFonts w:cs="Times New Roman"/>
          <w:sz w:val="18"/>
          <w:szCs w:val="24"/>
        </w:rPr>
        <w:t>: {$max: "$marks"}</w:t>
      </w:r>
      <w:r w:rsidRPr="00364A77">
        <w:rPr>
          <w:rFonts w:cs="Times New Roman"/>
          <w:sz w:val="18"/>
          <w:szCs w:val="24"/>
        </w:rPr>
        <w:br/>
        <w:t xml:space="preserve">  }},</w:t>
      </w:r>
      <w:r w:rsidRPr="00364A77">
        <w:rPr>
          <w:rFonts w:cs="Times New Roman"/>
          <w:sz w:val="18"/>
          <w:szCs w:val="24"/>
        </w:rPr>
        <w:br/>
        <w:t xml:space="preserve">  {$sort: {</w:t>
      </w:r>
      <w:proofErr w:type="spellStart"/>
      <w:r w:rsidRPr="00364A77">
        <w:rPr>
          <w:rFonts w:cs="Times New Roman"/>
          <w:sz w:val="18"/>
          <w:szCs w:val="24"/>
        </w:rPr>
        <w:t>highestMarks</w:t>
      </w:r>
      <w:proofErr w:type="spellEnd"/>
      <w:r w:rsidRPr="00364A77">
        <w:rPr>
          <w:rFonts w:cs="Times New Roman"/>
          <w:sz w:val="18"/>
          <w:szCs w:val="24"/>
        </w:rPr>
        <w:t>: -1}}</w:t>
      </w:r>
      <w:r w:rsidRPr="00364A77">
        <w:rPr>
          <w:rFonts w:cs="Times New Roman"/>
          <w:sz w:val="18"/>
          <w:szCs w:val="24"/>
        </w:rPr>
        <w:br/>
        <w:t>])</w:t>
      </w:r>
    </w:p>
    <w:p w14:paraId="46BB96D5" w14:textId="77777777" w:rsidR="00991AF8" w:rsidRDefault="00000000">
      <w:pPr>
        <w:spacing w:line="252" w:lineRule="auto"/>
        <w:rPr>
          <w:rFonts w:cs="Times New Roman"/>
          <w:szCs w:val="24"/>
        </w:rPr>
      </w:pPr>
      <w:r w:rsidRPr="00364A77">
        <w:rPr>
          <w:rFonts w:cs="Times New Roman"/>
          <w:szCs w:val="24"/>
        </w:rPr>
        <w:t xml:space="preserve">This produces a department-wise summary in which </w:t>
      </w:r>
      <w:proofErr w:type="spellStart"/>
      <w:r w:rsidRPr="00364A77">
        <w:rPr>
          <w:rFonts w:cs="Times New Roman"/>
          <w:szCs w:val="24"/>
        </w:rPr>
        <w:t>highestMarks</w:t>
      </w:r>
      <w:proofErr w:type="spellEnd"/>
      <w:r w:rsidRPr="00364A77">
        <w:rPr>
          <w:rFonts w:cs="Times New Roman"/>
          <w:szCs w:val="24"/>
        </w:rPr>
        <w:t xml:space="preserve"> contains the maximum marks found in each department.</w:t>
      </w:r>
    </w:p>
    <w:p w14:paraId="148A2911" w14:textId="77777777" w:rsidR="00364A77" w:rsidRDefault="00364A77">
      <w:pPr>
        <w:spacing w:line="252" w:lineRule="auto"/>
        <w:rPr>
          <w:rFonts w:cs="Times New Roman"/>
          <w:szCs w:val="24"/>
        </w:rPr>
      </w:pPr>
    </w:p>
    <w:p w14:paraId="6B5B85BE" w14:textId="77777777" w:rsidR="00364A77" w:rsidRPr="00364A77" w:rsidRDefault="00364A77">
      <w:pPr>
        <w:spacing w:line="252" w:lineRule="auto"/>
        <w:rPr>
          <w:rFonts w:cs="Times New Roman"/>
          <w:sz w:val="28"/>
          <w:szCs w:val="24"/>
        </w:rPr>
      </w:pPr>
    </w:p>
    <w:p w14:paraId="25963210"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t>18. INDEX CREATION</w:t>
      </w:r>
    </w:p>
    <w:p w14:paraId="0E0B4AA2" w14:textId="77777777" w:rsidR="00991AF8" w:rsidRPr="00364A77" w:rsidRDefault="00000000">
      <w:pPr>
        <w:spacing w:line="252" w:lineRule="auto"/>
        <w:rPr>
          <w:rFonts w:cs="Times New Roman"/>
          <w:sz w:val="28"/>
          <w:szCs w:val="24"/>
        </w:rPr>
      </w:pPr>
      <w:r w:rsidRPr="00364A77">
        <w:rPr>
          <w:rFonts w:cs="Times New Roman"/>
          <w:szCs w:val="24"/>
        </w:rPr>
        <w:t xml:space="preserve">An index improves the efficiency of queries on frequently searched fields. An index was created on </w:t>
      </w:r>
      <w:proofErr w:type="spellStart"/>
      <w:r w:rsidRPr="00364A77">
        <w:rPr>
          <w:rFonts w:cs="Times New Roman"/>
          <w:szCs w:val="24"/>
        </w:rPr>
        <w:t>rollNo</w:t>
      </w:r>
      <w:proofErr w:type="spellEnd"/>
      <w:r w:rsidRPr="00364A77">
        <w:rPr>
          <w:rFonts w:cs="Times New Roman"/>
          <w:szCs w:val="24"/>
        </w:rPr>
        <w:t xml:space="preserve"> because it is used as a student identifier.</w:t>
      </w:r>
    </w:p>
    <w:p w14:paraId="623AF2E1"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createIndex</w:t>
      </w:r>
      <w:proofErr w:type="spellEnd"/>
      <w:r w:rsidRPr="00364A77">
        <w:rPr>
          <w:rFonts w:cs="Times New Roman"/>
          <w:sz w:val="18"/>
          <w:szCs w:val="24"/>
        </w:rPr>
        <w:t>(</w:t>
      </w:r>
      <w:proofErr w:type="gramEnd"/>
      <w:r w:rsidRPr="00364A77">
        <w:rPr>
          <w:rFonts w:cs="Times New Roman"/>
          <w:sz w:val="18"/>
          <w:szCs w:val="24"/>
        </w:rPr>
        <w:t>{</w:t>
      </w:r>
      <w:proofErr w:type="spellStart"/>
      <w:r w:rsidRPr="00364A77">
        <w:rPr>
          <w:rFonts w:cs="Times New Roman"/>
          <w:sz w:val="18"/>
          <w:szCs w:val="24"/>
        </w:rPr>
        <w:t>rollNo</w:t>
      </w:r>
      <w:proofErr w:type="spellEnd"/>
      <w:r w:rsidRPr="00364A77">
        <w:rPr>
          <w:rFonts w:cs="Times New Roman"/>
          <w:sz w:val="18"/>
          <w:szCs w:val="24"/>
        </w:rPr>
        <w:t>: 1})</w:t>
      </w:r>
    </w:p>
    <w:p w14:paraId="0A848D44" w14:textId="77777777" w:rsidR="00D65D76" w:rsidRPr="00364A77" w:rsidRDefault="00000000">
      <w:pPr>
        <w:jc w:val="center"/>
        <w:rPr>
          <w:rFonts w:cs="Times New Roman"/>
          <w:sz w:val="28"/>
          <w:szCs w:val="24"/>
        </w:rPr>
      </w:pPr>
      <w:r w:rsidRPr="00364A77">
        <w:rPr>
          <w:rFonts w:cs="Times New Roman"/>
          <w:noProof/>
          <w:sz w:val="28"/>
          <w:szCs w:val="24"/>
        </w:rPr>
        <w:drawing>
          <wp:inline distT="0" distB="0" distL="0" distR="0" wp14:anchorId="58A8A473" wp14:editId="58B9C08B">
            <wp:extent cx="5669280" cy="12185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669280" cy="1218510"/>
                    </a:xfrm>
                    <a:prstGeom prst="rect">
                      <a:avLst/>
                    </a:prstGeom>
                  </pic:spPr>
                </pic:pic>
              </a:graphicData>
            </a:graphic>
          </wp:inline>
        </w:drawing>
      </w:r>
    </w:p>
    <w:p w14:paraId="1A2C0FEB" w14:textId="77777777" w:rsidR="00D65D76" w:rsidRPr="00364A77" w:rsidRDefault="00000000">
      <w:pPr>
        <w:jc w:val="center"/>
        <w:rPr>
          <w:rFonts w:cs="Times New Roman"/>
          <w:sz w:val="28"/>
          <w:szCs w:val="24"/>
        </w:rPr>
      </w:pPr>
      <w:r w:rsidRPr="00364A77">
        <w:rPr>
          <w:rFonts w:cs="Times New Roman"/>
          <w:i/>
          <w:sz w:val="22"/>
          <w:szCs w:val="24"/>
        </w:rPr>
        <w:t xml:space="preserve">Figure 12: Creation and verification of the </w:t>
      </w:r>
      <w:proofErr w:type="spellStart"/>
      <w:r w:rsidRPr="00364A77">
        <w:rPr>
          <w:rFonts w:cs="Times New Roman"/>
          <w:i/>
          <w:sz w:val="22"/>
          <w:szCs w:val="24"/>
        </w:rPr>
        <w:t>rollNo</w:t>
      </w:r>
      <w:proofErr w:type="spellEnd"/>
      <w:r w:rsidRPr="00364A77">
        <w:rPr>
          <w:rFonts w:cs="Times New Roman"/>
          <w:i/>
          <w:sz w:val="22"/>
          <w:szCs w:val="24"/>
        </w:rPr>
        <w:t xml:space="preserve"> index.</w:t>
      </w:r>
    </w:p>
    <w:p w14:paraId="276B7646"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getIndexes</w:t>
      </w:r>
      <w:proofErr w:type="spellEnd"/>
      <w:r w:rsidRPr="00364A77">
        <w:rPr>
          <w:rFonts w:cs="Times New Roman"/>
          <w:sz w:val="18"/>
          <w:szCs w:val="24"/>
        </w:rPr>
        <w:t>(</w:t>
      </w:r>
      <w:proofErr w:type="gramEnd"/>
      <w:r w:rsidRPr="00364A77">
        <w:rPr>
          <w:rFonts w:cs="Times New Roman"/>
          <w:sz w:val="18"/>
          <w:szCs w:val="24"/>
        </w:rPr>
        <w:t>)</w:t>
      </w:r>
    </w:p>
    <w:p w14:paraId="60A53558" w14:textId="77777777" w:rsidR="00991AF8" w:rsidRPr="00364A77" w:rsidRDefault="00000000">
      <w:pPr>
        <w:spacing w:line="252" w:lineRule="auto"/>
        <w:rPr>
          <w:rFonts w:cs="Times New Roman"/>
          <w:sz w:val="28"/>
          <w:szCs w:val="24"/>
        </w:rPr>
      </w:pPr>
      <w:r w:rsidRPr="00364A77">
        <w:rPr>
          <w:rFonts w:cs="Times New Roman"/>
          <w:szCs w:val="24"/>
        </w:rPr>
        <w:t xml:space="preserve">The query planner can be inspected using </w:t>
      </w:r>
      <w:proofErr w:type="gramStart"/>
      <w:r w:rsidRPr="00364A77">
        <w:rPr>
          <w:rFonts w:cs="Times New Roman"/>
          <w:szCs w:val="24"/>
        </w:rPr>
        <w:t>explain(</w:t>
      </w:r>
      <w:proofErr w:type="gramEnd"/>
      <w:r w:rsidRPr="00364A77">
        <w:rPr>
          <w:rFonts w:cs="Times New Roman"/>
          <w:szCs w:val="24"/>
        </w:rPr>
        <w:t xml:space="preserve">) and </w:t>
      </w:r>
      <w:proofErr w:type="spellStart"/>
      <w:r w:rsidRPr="00364A77">
        <w:rPr>
          <w:rFonts w:cs="Times New Roman"/>
          <w:szCs w:val="24"/>
        </w:rPr>
        <w:t>executionStats</w:t>
      </w:r>
      <w:proofErr w:type="spellEnd"/>
      <w:r w:rsidRPr="00364A77">
        <w:rPr>
          <w:rFonts w:cs="Times New Roman"/>
          <w:szCs w:val="24"/>
        </w:rPr>
        <w:t>. This allows query execution information to be compared before and after indexing.</w:t>
      </w:r>
    </w:p>
    <w:p w14:paraId="3CFC499C"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find</w:t>
      </w:r>
      <w:proofErr w:type="spellEnd"/>
      <w:r w:rsidRPr="00364A77">
        <w:rPr>
          <w:rFonts w:cs="Times New Roman"/>
          <w:sz w:val="18"/>
          <w:szCs w:val="24"/>
        </w:rPr>
        <w:t>(</w:t>
      </w:r>
      <w:proofErr w:type="gramEnd"/>
      <w:r w:rsidRPr="00364A77">
        <w:rPr>
          <w:rFonts w:cs="Times New Roman"/>
          <w:sz w:val="18"/>
          <w:szCs w:val="24"/>
        </w:rPr>
        <w:t>{</w:t>
      </w:r>
      <w:proofErr w:type="spellStart"/>
      <w:r w:rsidRPr="00364A77">
        <w:rPr>
          <w:rFonts w:cs="Times New Roman"/>
          <w:sz w:val="18"/>
          <w:szCs w:val="24"/>
        </w:rPr>
        <w:t>rollNo</w:t>
      </w:r>
      <w:proofErr w:type="spellEnd"/>
      <w:r w:rsidRPr="00364A77">
        <w:rPr>
          <w:rFonts w:cs="Times New Roman"/>
          <w:sz w:val="18"/>
          <w:szCs w:val="24"/>
        </w:rPr>
        <w:t>: 104}</w:t>
      </w:r>
      <w:proofErr w:type="gramStart"/>
      <w:r w:rsidRPr="00364A77">
        <w:rPr>
          <w:rFonts w:cs="Times New Roman"/>
          <w:sz w:val="18"/>
          <w:szCs w:val="24"/>
        </w:rPr>
        <w:t>).explain</w:t>
      </w:r>
      <w:proofErr w:type="gramEnd"/>
      <w:r w:rsidRPr="00364A77">
        <w:rPr>
          <w:rFonts w:cs="Times New Roman"/>
          <w:sz w:val="18"/>
          <w:szCs w:val="24"/>
        </w:rPr>
        <w:t>("</w:t>
      </w:r>
      <w:proofErr w:type="spellStart"/>
      <w:r w:rsidRPr="00364A77">
        <w:rPr>
          <w:rFonts w:cs="Times New Roman"/>
          <w:sz w:val="18"/>
          <w:szCs w:val="24"/>
        </w:rPr>
        <w:t>executionStats</w:t>
      </w:r>
      <w:proofErr w:type="spellEnd"/>
      <w:r w:rsidRPr="00364A77">
        <w:rPr>
          <w:rFonts w:cs="Times New Roman"/>
          <w:sz w:val="18"/>
          <w:szCs w:val="24"/>
        </w:rPr>
        <w:t>"</w:t>
      </w:r>
      <w:proofErr w:type="gramStart"/>
      <w:r w:rsidRPr="00364A77">
        <w:rPr>
          <w:rFonts w:cs="Times New Roman"/>
          <w:sz w:val="18"/>
          <w:szCs w:val="24"/>
        </w:rPr>
        <w:t>).</w:t>
      </w:r>
      <w:proofErr w:type="spellStart"/>
      <w:r w:rsidRPr="00364A77">
        <w:rPr>
          <w:rFonts w:cs="Times New Roman"/>
          <w:sz w:val="18"/>
          <w:szCs w:val="24"/>
        </w:rPr>
        <w:t>queryPlanner.winningPlan</w:t>
      </w:r>
      <w:proofErr w:type="spellEnd"/>
      <w:proofErr w:type="gramEnd"/>
    </w:p>
    <w:p w14:paraId="35A0BAF1" w14:textId="77777777" w:rsidR="00D65D76" w:rsidRPr="00364A77" w:rsidRDefault="00000000">
      <w:pPr>
        <w:jc w:val="center"/>
        <w:rPr>
          <w:rFonts w:cs="Times New Roman"/>
          <w:sz w:val="28"/>
          <w:szCs w:val="24"/>
        </w:rPr>
      </w:pPr>
      <w:r w:rsidRPr="00364A77">
        <w:rPr>
          <w:rFonts w:cs="Times New Roman"/>
          <w:noProof/>
          <w:sz w:val="28"/>
          <w:szCs w:val="24"/>
        </w:rPr>
        <w:drawing>
          <wp:inline distT="0" distB="0" distL="0" distR="0" wp14:anchorId="691C7C7F" wp14:editId="04E0F27A">
            <wp:extent cx="5669280" cy="188070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669280" cy="1880707"/>
                    </a:xfrm>
                    <a:prstGeom prst="rect">
                      <a:avLst/>
                    </a:prstGeom>
                  </pic:spPr>
                </pic:pic>
              </a:graphicData>
            </a:graphic>
          </wp:inline>
        </w:drawing>
      </w:r>
    </w:p>
    <w:p w14:paraId="72307E26" w14:textId="77777777" w:rsidR="00D65D76" w:rsidRPr="00364A77" w:rsidRDefault="00000000">
      <w:pPr>
        <w:jc w:val="center"/>
        <w:rPr>
          <w:rFonts w:cs="Times New Roman"/>
          <w:sz w:val="28"/>
          <w:szCs w:val="24"/>
        </w:rPr>
      </w:pPr>
      <w:r w:rsidRPr="00364A77">
        <w:rPr>
          <w:rFonts w:cs="Times New Roman"/>
          <w:i/>
          <w:sz w:val="22"/>
          <w:szCs w:val="24"/>
        </w:rPr>
        <w:t>Figure 13: Query execution plan showing IXSCAN using rollNo_1.</w:t>
      </w:r>
    </w:p>
    <w:p w14:paraId="49646666" w14:textId="77777777" w:rsidR="00991AF8" w:rsidRPr="00364A77" w:rsidRDefault="00000000">
      <w:pPr>
        <w:spacing w:line="252" w:lineRule="auto"/>
        <w:rPr>
          <w:rFonts w:cs="Times New Roman"/>
          <w:sz w:val="28"/>
          <w:szCs w:val="24"/>
        </w:rPr>
      </w:pPr>
      <w:r w:rsidRPr="00364A77">
        <w:rPr>
          <w:rFonts w:cs="Times New Roman"/>
          <w:sz w:val="28"/>
          <w:szCs w:val="24"/>
        </w:rPr>
        <w:t>The execution plan showed an IXSCAN stage using the rollNo_1 index. For a small collection, an index may not produce a large visible timing difference, but the query planner confirms that the index is being used.</w:t>
      </w:r>
    </w:p>
    <w:p w14:paraId="2BB934CB"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 w:val="32"/>
          <w:szCs w:val="32"/>
        </w:rPr>
        <w:lastRenderedPageBreak/>
        <w:t>19. JSON DATASET PREPARATION</w:t>
      </w:r>
    </w:p>
    <w:p w14:paraId="7B2B0C23" w14:textId="77777777" w:rsidR="00991AF8" w:rsidRPr="00364A77" w:rsidRDefault="00000000">
      <w:pPr>
        <w:spacing w:line="252" w:lineRule="auto"/>
        <w:rPr>
          <w:rFonts w:cs="Times New Roman"/>
          <w:sz w:val="28"/>
          <w:szCs w:val="24"/>
        </w:rPr>
      </w:pPr>
      <w:r w:rsidRPr="00364A77">
        <w:rPr>
          <w:rFonts w:cs="Times New Roman"/>
          <w:sz w:val="28"/>
          <w:szCs w:val="24"/>
        </w:rPr>
        <w:t xml:space="preserve">A JSON dataset named </w:t>
      </w:r>
      <w:proofErr w:type="spellStart"/>
      <w:r w:rsidRPr="00364A77">
        <w:rPr>
          <w:rFonts w:cs="Times New Roman"/>
          <w:sz w:val="28"/>
          <w:szCs w:val="24"/>
        </w:rPr>
        <w:t>students_</w:t>
      </w:r>
      <w:proofErr w:type="gramStart"/>
      <w:r w:rsidRPr="00364A77">
        <w:rPr>
          <w:rFonts w:cs="Times New Roman"/>
          <w:sz w:val="28"/>
          <w:szCs w:val="24"/>
        </w:rPr>
        <w:t>dataset.json</w:t>
      </w:r>
      <w:proofErr w:type="spellEnd"/>
      <w:proofErr w:type="gramEnd"/>
      <w:r w:rsidRPr="00364A77">
        <w:rPr>
          <w:rFonts w:cs="Times New Roman"/>
          <w:sz w:val="28"/>
          <w:szCs w:val="24"/>
        </w:rPr>
        <w:t xml:space="preserve"> was prepared in the Practical 5 working folder. The file contains student records in JSON array format and can be imported into a separate MongoDB collection using </w:t>
      </w:r>
      <w:proofErr w:type="spellStart"/>
      <w:r w:rsidRPr="00364A77">
        <w:rPr>
          <w:rFonts w:cs="Times New Roman"/>
          <w:sz w:val="28"/>
          <w:szCs w:val="24"/>
        </w:rPr>
        <w:t>mongoimport</w:t>
      </w:r>
      <w:proofErr w:type="spellEnd"/>
      <w:r w:rsidRPr="00364A77">
        <w:rPr>
          <w:rFonts w:cs="Times New Roman"/>
          <w:sz w:val="28"/>
          <w:szCs w:val="24"/>
        </w:rPr>
        <w:t>.</w:t>
      </w:r>
    </w:p>
    <w:p w14:paraId="3D7D83FD" w14:textId="77777777" w:rsidR="00991AF8" w:rsidRPr="00364A77" w:rsidRDefault="00000000">
      <w:pPr>
        <w:pStyle w:val="CodeText"/>
        <w:ind w:left="216"/>
        <w:rPr>
          <w:rFonts w:cs="Times New Roman"/>
          <w:sz w:val="18"/>
          <w:szCs w:val="24"/>
        </w:rPr>
      </w:pPr>
      <w:r w:rsidRPr="00364A77">
        <w:rPr>
          <w:rFonts w:cs="Times New Roman"/>
          <w:sz w:val="18"/>
          <w:szCs w:val="24"/>
        </w:rPr>
        <w:t>[</w:t>
      </w:r>
      <w:r w:rsidRPr="00364A77">
        <w:rPr>
          <w:rFonts w:cs="Times New Roman"/>
          <w:sz w:val="18"/>
          <w:szCs w:val="24"/>
        </w:rPr>
        <w:br/>
        <w:t xml:space="preserve">  {"rollNo":201,"name":"Meera","department":"IT","semester":5,"marks":84},</w:t>
      </w:r>
      <w:r w:rsidRPr="00364A77">
        <w:rPr>
          <w:rFonts w:cs="Times New Roman"/>
          <w:sz w:val="18"/>
          <w:szCs w:val="24"/>
        </w:rPr>
        <w:br/>
        <w:t xml:space="preserve">  {"rollNo":202,"name":"Jay","department":"CE","semester":5,"marks":79},</w:t>
      </w:r>
      <w:r w:rsidRPr="00364A77">
        <w:rPr>
          <w:rFonts w:cs="Times New Roman"/>
          <w:sz w:val="18"/>
          <w:szCs w:val="24"/>
        </w:rPr>
        <w:br/>
        <w:t xml:space="preserve">  {"rollNo":203,"name":"Nisha","department":"IT","semester":5,"marks":93},</w:t>
      </w:r>
      <w:r w:rsidRPr="00364A77">
        <w:rPr>
          <w:rFonts w:cs="Times New Roman"/>
          <w:sz w:val="18"/>
          <w:szCs w:val="24"/>
        </w:rPr>
        <w:br/>
        <w:t xml:space="preserve">  {"rollNo":204,"name":"Rahul","department":"CSE","semester":5,"marks":71},</w:t>
      </w:r>
      <w:r w:rsidRPr="00364A77">
        <w:rPr>
          <w:rFonts w:cs="Times New Roman"/>
          <w:sz w:val="18"/>
          <w:szCs w:val="24"/>
        </w:rPr>
        <w:br/>
        <w:t xml:space="preserve">  {"rollNo":205,"name":"Pooja","department":"IT","semester":5,"marks":87}</w:t>
      </w:r>
      <w:r w:rsidRPr="00364A77">
        <w:rPr>
          <w:rFonts w:cs="Times New Roman"/>
          <w:sz w:val="18"/>
          <w:szCs w:val="24"/>
        </w:rPr>
        <w:br/>
        <w:t>]</w:t>
      </w:r>
    </w:p>
    <w:p w14:paraId="133D62B2" w14:textId="77777777" w:rsidR="00991AF8" w:rsidRPr="00364A77" w:rsidRDefault="00000000">
      <w:pPr>
        <w:spacing w:line="252" w:lineRule="auto"/>
        <w:rPr>
          <w:rFonts w:cs="Times New Roman"/>
          <w:sz w:val="28"/>
          <w:szCs w:val="24"/>
        </w:rPr>
      </w:pPr>
      <w:r w:rsidRPr="00364A77">
        <w:rPr>
          <w:rFonts w:cs="Times New Roman"/>
          <w:sz w:val="28"/>
          <w:szCs w:val="24"/>
        </w:rPr>
        <w:t xml:space="preserve">The JSON import step is treated as supplementary in this report because the submitted execution screenshots do not contain a successful </w:t>
      </w:r>
      <w:proofErr w:type="spellStart"/>
      <w:r w:rsidRPr="00364A77">
        <w:rPr>
          <w:rFonts w:cs="Times New Roman"/>
          <w:sz w:val="28"/>
          <w:szCs w:val="24"/>
        </w:rPr>
        <w:t>mongoimport</w:t>
      </w:r>
      <w:proofErr w:type="spellEnd"/>
      <w:r w:rsidRPr="00364A77">
        <w:rPr>
          <w:rFonts w:cs="Times New Roman"/>
          <w:sz w:val="28"/>
          <w:szCs w:val="24"/>
        </w:rPr>
        <w:t xml:space="preserve"> result.</w:t>
      </w:r>
    </w:p>
    <w:p w14:paraId="34FFFBB7" w14:textId="77777777" w:rsidR="00991AF8" w:rsidRPr="00364A77" w:rsidRDefault="00000000">
      <w:pPr>
        <w:pStyle w:val="CodeText"/>
        <w:ind w:left="216"/>
        <w:rPr>
          <w:rFonts w:cs="Times New Roman"/>
          <w:sz w:val="18"/>
          <w:szCs w:val="24"/>
        </w:rPr>
      </w:pPr>
      <w:proofErr w:type="spellStart"/>
      <w:r w:rsidRPr="00364A77">
        <w:rPr>
          <w:rFonts w:cs="Times New Roman"/>
          <w:sz w:val="18"/>
          <w:szCs w:val="24"/>
        </w:rPr>
        <w:t>mongoimport</w:t>
      </w:r>
      <w:proofErr w:type="spellEnd"/>
      <w:r w:rsidRPr="00364A77">
        <w:rPr>
          <w:rFonts w:cs="Times New Roman"/>
          <w:sz w:val="18"/>
          <w:szCs w:val="24"/>
        </w:rPr>
        <w:t xml:space="preserve"> --</w:t>
      </w:r>
      <w:proofErr w:type="spellStart"/>
      <w:r w:rsidRPr="00364A77">
        <w:rPr>
          <w:rFonts w:cs="Times New Roman"/>
          <w:sz w:val="18"/>
          <w:szCs w:val="24"/>
        </w:rPr>
        <w:t>uri</w:t>
      </w:r>
      <w:proofErr w:type="spellEnd"/>
      <w:r w:rsidRPr="00364A77">
        <w:rPr>
          <w:rFonts w:cs="Times New Roman"/>
          <w:sz w:val="18"/>
          <w:szCs w:val="24"/>
        </w:rPr>
        <w:t>="</w:t>
      </w:r>
      <w:proofErr w:type="spellStart"/>
      <w:r w:rsidRPr="00364A77">
        <w:rPr>
          <w:rFonts w:cs="Times New Roman"/>
          <w:sz w:val="18"/>
          <w:szCs w:val="24"/>
        </w:rPr>
        <w:t>mongodb</w:t>
      </w:r>
      <w:proofErr w:type="spellEnd"/>
      <w:r w:rsidRPr="00364A77">
        <w:rPr>
          <w:rFonts w:cs="Times New Roman"/>
          <w:sz w:val="18"/>
          <w:szCs w:val="24"/>
        </w:rPr>
        <w:t>://127.0.0.1:27017/BDA_Practical5" --collection=</w:t>
      </w:r>
      <w:proofErr w:type="spellStart"/>
      <w:r w:rsidRPr="00364A77">
        <w:rPr>
          <w:rFonts w:cs="Times New Roman"/>
          <w:sz w:val="18"/>
          <w:szCs w:val="24"/>
        </w:rPr>
        <w:t>importedStudents</w:t>
      </w:r>
      <w:proofErr w:type="spellEnd"/>
      <w:r w:rsidRPr="00364A77">
        <w:rPr>
          <w:rFonts w:cs="Times New Roman"/>
          <w:sz w:val="18"/>
          <w:szCs w:val="24"/>
        </w:rPr>
        <w:t xml:space="preserve"> --file="</w:t>
      </w:r>
      <w:proofErr w:type="spellStart"/>
      <w:r w:rsidRPr="00364A77">
        <w:rPr>
          <w:rFonts w:cs="Times New Roman"/>
          <w:sz w:val="18"/>
          <w:szCs w:val="24"/>
        </w:rPr>
        <w:t>students_</w:t>
      </w:r>
      <w:proofErr w:type="gramStart"/>
      <w:r w:rsidRPr="00364A77">
        <w:rPr>
          <w:rFonts w:cs="Times New Roman"/>
          <w:sz w:val="18"/>
          <w:szCs w:val="24"/>
        </w:rPr>
        <w:t>dataset.json</w:t>
      </w:r>
      <w:proofErr w:type="spellEnd"/>
      <w:proofErr w:type="gramEnd"/>
      <w:r w:rsidRPr="00364A77">
        <w:rPr>
          <w:rFonts w:cs="Times New Roman"/>
          <w:sz w:val="18"/>
          <w:szCs w:val="24"/>
        </w:rPr>
        <w:t>" --</w:t>
      </w:r>
      <w:proofErr w:type="spellStart"/>
      <w:r w:rsidRPr="00364A77">
        <w:rPr>
          <w:rFonts w:cs="Times New Roman"/>
          <w:sz w:val="18"/>
          <w:szCs w:val="24"/>
        </w:rPr>
        <w:t>jsonArray</w:t>
      </w:r>
      <w:proofErr w:type="spellEnd"/>
    </w:p>
    <w:p w14:paraId="5B686608" w14:textId="77777777" w:rsidR="00991AF8" w:rsidRPr="00364A77" w:rsidRDefault="00000000">
      <w:pPr>
        <w:spacing w:line="252" w:lineRule="auto"/>
        <w:rPr>
          <w:rFonts w:cs="Times New Roman"/>
          <w:sz w:val="28"/>
          <w:szCs w:val="24"/>
        </w:rPr>
      </w:pPr>
      <w:r w:rsidRPr="00364A77">
        <w:rPr>
          <w:rFonts w:cs="Times New Roman"/>
          <w:sz w:val="28"/>
          <w:szCs w:val="24"/>
        </w:rPr>
        <w:t xml:space="preserve">After import, the collection can be checked from </w:t>
      </w:r>
      <w:proofErr w:type="spellStart"/>
      <w:r w:rsidRPr="00364A77">
        <w:rPr>
          <w:rFonts w:cs="Times New Roman"/>
          <w:sz w:val="28"/>
          <w:szCs w:val="24"/>
        </w:rPr>
        <w:t>mongosh</w:t>
      </w:r>
      <w:proofErr w:type="spellEnd"/>
      <w:r w:rsidRPr="00364A77">
        <w:rPr>
          <w:rFonts w:cs="Times New Roman"/>
          <w:sz w:val="28"/>
          <w:szCs w:val="24"/>
        </w:rPr>
        <w:t>.</w:t>
      </w:r>
    </w:p>
    <w:p w14:paraId="4F1F36D8" w14:textId="77777777" w:rsidR="00991AF8" w:rsidRPr="00364A77" w:rsidRDefault="00000000">
      <w:pPr>
        <w:pStyle w:val="CodeText"/>
        <w:ind w:left="216"/>
        <w:rPr>
          <w:rFonts w:cs="Times New Roman"/>
          <w:sz w:val="18"/>
          <w:szCs w:val="24"/>
        </w:rPr>
      </w:pPr>
      <w:r w:rsidRPr="00364A77">
        <w:rPr>
          <w:rFonts w:cs="Times New Roman"/>
          <w:sz w:val="18"/>
          <w:szCs w:val="24"/>
        </w:rPr>
        <w:t>use BDA_Practical5</w:t>
      </w:r>
    </w:p>
    <w:p w14:paraId="7B87D28F" w14:textId="77777777" w:rsidR="00991AF8" w:rsidRDefault="00000000">
      <w:pPr>
        <w:pStyle w:val="CodeText"/>
        <w:ind w:left="216"/>
        <w:rPr>
          <w:rFonts w:cs="Times New Roman"/>
          <w:sz w:val="18"/>
          <w:szCs w:val="24"/>
        </w:rPr>
      </w:pPr>
      <w:proofErr w:type="spellStart"/>
      <w:proofErr w:type="gramStart"/>
      <w:r w:rsidRPr="00364A77">
        <w:rPr>
          <w:rFonts w:cs="Times New Roman"/>
          <w:sz w:val="18"/>
          <w:szCs w:val="24"/>
        </w:rPr>
        <w:t>db.importedStudents.find</w:t>
      </w:r>
      <w:proofErr w:type="spellEnd"/>
      <w:proofErr w:type="gramEnd"/>
      <w:r w:rsidRPr="00364A77">
        <w:rPr>
          <w:rFonts w:cs="Times New Roman"/>
          <w:sz w:val="18"/>
          <w:szCs w:val="24"/>
        </w:rPr>
        <w:t>()</w:t>
      </w:r>
    </w:p>
    <w:p w14:paraId="35576534" w14:textId="77777777" w:rsidR="00364A77" w:rsidRDefault="00364A77">
      <w:pPr>
        <w:pStyle w:val="CodeText"/>
        <w:ind w:left="216"/>
        <w:rPr>
          <w:rFonts w:cs="Times New Roman"/>
          <w:sz w:val="18"/>
          <w:szCs w:val="24"/>
        </w:rPr>
      </w:pPr>
    </w:p>
    <w:p w14:paraId="43E7DBD7" w14:textId="77777777" w:rsidR="00364A77" w:rsidRDefault="00364A77">
      <w:pPr>
        <w:pStyle w:val="CodeText"/>
        <w:ind w:left="216"/>
        <w:rPr>
          <w:rFonts w:cs="Times New Roman"/>
          <w:sz w:val="18"/>
          <w:szCs w:val="24"/>
        </w:rPr>
      </w:pPr>
    </w:p>
    <w:p w14:paraId="0BF30B0F" w14:textId="77777777" w:rsidR="00364A77" w:rsidRPr="00364A77" w:rsidRDefault="00364A77">
      <w:pPr>
        <w:pStyle w:val="CodeText"/>
        <w:ind w:left="216"/>
        <w:rPr>
          <w:rFonts w:cs="Times New Roman"/>
          <w:sz w:val="18"/>
          <w:szCs w:val="24"/>
        </w:rPr>
      </w:pPr>
    </w:p>
    <w:p w14:paraId="24A5ACD7"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 w:val="32"/>
          <w:szCs w:val="32"/>
        </w:rPr>
        <w:t>20. ANALYTICAL QUERIES ON IMPORTED DATA</w:t>
      </w:r>
    </w:p>
    <w:p w14:paraId="02E4755F" w14:textId="77777777" w:rsidR="00991AF8" w:rsidRPr="00364A77" w:rsidRDefault="00000000">
      <w:pPr>
        <w:spacing w:line="252" w:lineRule="auto"/>
        <w:rPr>
          <w:rFonts w:cs="Times New Roman"/>
          <w:sz w:val="28"/>
          <w:szCs w:val="24"/>
        </w:rPr>
      </w:pPr>
      <w:r w:rsidRPr="00364A77">
        <w:rPr>
          <w:rFonts w:cs="Times New Roman"/>
          <w:sz w:val="28"/>
          <w:szCs w:val="24"/>
        </w:rPr>
        <w:t xml:space="preserve">The following queries can be used after the JSON dataset is imported into </w:t>
      </w:r>
      <w:proofErr w:type="spellStart"/>
      <w:r w:rsidRPr="00364A77">
        <w:rPr>
          <w:rFonts w:cs="Times New Roman"/>
          <w:sz w:val="28"/>
          <w:szCs w:val="24"/>
        </w:rPr>
        <w:t>importedStudents</w:t>
      </w:r>
      <w:proofErr w:type="spellEnd"/>
      <w:r w:rsidRPr="00364A77">
        <w:rPr>
          <w:rFonts w:cs="Times New Roman"/>
          <w:sz w:val="28"/>
          <w:szCs w:val="24"/>
        </w:rPr>
        <w:t>.</w:t>
      </w:r>
    </w:p>
    <w:p w14:paraId="11777902"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db.importedStudents.find</w:t>
      </w:r>
      <w:proofErr w:type="spellEnd"/>
      <w:proofErr w:type="gramEnd"/>
      <w:r w:rsidRPr="00364A77">
        <w:rPr>
          <w:rFonts w:cs="Times New Roman"/>
          <w:sz w:val="18"/>
          <w:szCs w:val="24"/>
        </w:rPr>
        <w:t>({marks: {$</w:t>
      </w:r>
      <w:proofErr w:type="spellStart"/>
      <w:r w:rsidRPr="00364A77">
        <w:rPr>
          <w:rFonts w:cs="Times New Roman"/>
          <w:sz w:val="18"/>
          <w:szCs w:val="24"/>
        </w:rPr>
        <w:t>gte</w:t>
      </w:r>
      <w:proofErr w:type="spellEnd"/>
      <w:r w:rsidRPr="00364A77">
        <w:rPr>
          <w:rFonts w:cs="Times New Roman"/>
          <w:sz w:val="18"/>
          <w:szCs w:val="24"/>
        </w:rPr>
        <w:t>: 80}})</w:t>
      </w:r>
    </w:p>
    <w:p w14:paraId="2F69FDBF"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db.importedStudents.countDocuments</w:t>
      </w:r>
      <w:proofErr w:type="spellEnd"/>
      <w:proofErr w:type="gramEnd"/>
      <w:r w:rsidRPr="00364A77">
        <w:rPr>
          <w:rFonts w:cs="Times New Roman"/>
          <w:sz w:val="18"/>
          <w:szCs w:val="24"/>
        </w:rPr>
        <w:t>({department: "IT"})</w:t>
      </w:r>
    </w:p>
    <w:p w14:paraId="103865D3"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db.importedStudents.aggregate</w:t>
      </w:r>
      <w:proofErr w:type="spellEnd"/>
      <w:proofErr w:type="gramEnd"/>
      <w:r w:rsidRPr="00364A77">
        <w:rPr>
          <w:rFonts w:cs="Times New Roman"/>
          <w:sz w:val="18"/>
          <w:szCs w:val="24"/>
        </w:rPr>
        <w:t>([</w:t>
      </w:r>
      <w:r w:rsidRPr="00364A77">
        <w:rPr>
          <w:rFonts w:cs="Times New Roman"/>
          <w:sz w:val="18"/>
          <w:szCs w:val="24"/>
        </w:rPr>
        <w:br/>
        <w:t xml:space="preserve">  {$group: {</w:t>
      </w:r>
      <w:r w:rsidRPr="00364A77">
        <w:rPr>
          <w:rFonts w:cs="Times New Roman"/>
          <w:sz w:val="18"/>
          <w:szCs w:val="24"/>
        </w:rPr>
        <w:br/>
        <w:t xml:space="preserve">    _id: "$department",</w:t>
      </w:r>
      <w:r w:rsidRPr="00364A77">
        <w:rPr>
          <w:rFonts w:cs="Times New Roman"/>
          <w:sz w:val="18"/>
          <w:szCs w:val="24"/>
        </w:rPr>
        <w:br/>
        <w:t xml:space="preserve">    </w:t>
      </w:r>
      <w:proofErr w:type="spellStart"/>
      <w:r w:rsidRPr="00364A77">
        <w:rPr>
          <w:rFonts w:cs="Times New Roman"/>
          <w:sz w:val="18"/>
          <w:szCs w:val="24"/>
        </w:rPr>
        <w:t>totalStudents</w:t>
      </w:r>
      <w:proofErr w:type="spellEnd"/>
      <w:r w:rsidRPr="00364A77">
        <w:rPr>
          <w:rFonts w:cs="Times New Roman"/>
          <w:sz w:val="18"/>
          <w:szCs w:val="24"/>
        </w:rPr>
        <w:t>: {$sum: 1},</w:t>
      </w:r>
      <w:r w:rsidRPr="00364A77">
        <w:rPr>
          <w:rFonts w:cs="Times New Roman"/>
          <w:sz w:val="18"/>
          <w:szCs w:val="24"/>
        </w:rPr>
        <w:br/>
        <w:t xml:space="preserve">    </w:t>
      </w:r>
      <w:proofErr w:type="spellStart"/>
      <w:r w:rsidRPr="00364A77">
        <w:rPr>
          <w:rFonts w:cs="Times New Roman"/>
          <w:sz w:val="18"/>
          <w:szCs w:val="24"/>
        </w:rPr>
        <w:t>averageMarks</w:t>
      </w:r>
      <w:proofErr w:type="spellEnd"/>
      <w:r w:rsidRPr="00364A77">
        <w:rPr>
          <w:rFonts w:cs="Times New Roman"/>
          <w:sz w:val="18"/>
          <w:szCs w:val="24"/>
        </w:rPr>
        <w:t>: {$avg: "$marks"},</w:t>
      </w:r>
      <w:r w:rsidRPr="00364A77">
        <w:rPr>
          <w:rFonts w:cs="Times New Roman"/>
          <w:sz w:val="18"/>
          <w:szCs w:val="24"/>
        </w:rPr>
        <w:br/>
        <w:t xml:space="preserve">    </w:t>
      </w:r>
      <w:proofErr w:type="spellStart"/>
      <w:r w:rsidRPr="00364A77">
        <w:rPr>
          <w:rFonts w:cs="Times New Roman"/>
          <w:sz w:val="18"/>
          <w:szCs w:val="24"/>
        </w:rPr>
        <w:t>maximumMarks</w:t>
      </w:r>
      <w:proofErr w:type="spellEnd"/>
      <w:r w:rsidRPr="00364A77">
        <w:rPr>
          <w:rFonts w:cs="Times New Roman"/>
          <w:sz w:val="18"/>
          <w:szCs w:val="24"/>
        </w:rPr>
        <w:t>: {$max: "$marks"}</w:t>
      </w:r>
      <w:r w:rsidRPr="00364A77">
        <w:rPr>
          <w:rFonts w:cs="Times New Roman"/>
          <w:sz w:val="18"/>
          <w:szCs w:val="24"/>
        </w:rPr>
        <w:br/>
        <w:t xml:space="preserve">  }},</w:t>
      </w:r>
      <w:r w:rsidRPr="00364A77">
        <w:rPr>
          <w:rFonts w:cs="Times New Roman"/>
          <w:sz w:val="18"/>
          <w:szCs w:val="24"/>
        </w:rPr>
        <w:br/>
        <w:t xml:space="preserve">  {$sort: {</w:t>
      </w:r>
      <w:proofErr w:type="spellStart"/>
      <w:r w:rsidRPr="00364A77">
        <w:rPr>
          <w:rFonts w:cs="Times New Roman"/>
          <w:sz w:val="18"/>
          <w:szCs w:val="24"/>
        </w:rPr>
        <w:t>averageMarks</w:t>
      </w:r>
      <w:proofErr w:type="spellEnd"/>
      <w:r w:rsidRPr="00364A77">
        <w:rPr>
          <w:rFonts w:cs="Times New Roman"/>
          <w:sz w:val="18"/>
          <w:szCs w:val="24"/>
        </w:rPr>
        <w:t>: -1}}</w:t>
      </w:r>
      <w:r w:rsidRPr="00364A77">
        <w:rPr>
          <w:rFonts w:cs="Times New Roman"/>
          <w:sz w:val="18"/>
          <w:szCs w:val="24"/>
        </w:rPr>
        <w:br/>
        <w:t>])</w:t>
      </w:r>
    </w:p>
    <w:p w14:paraId="5EA71688" w14:textId="77777777" w:rsidR="00991AF8" w:rsidRDefault="00000000">
      <w:pPr>
        <w:spacing w:line="252" w:lineRule="auto"/>
        <w:rPr>
          <w:rFonts w:cs="Times New Roman"/>
          <w:sz w:val="28"/>
          <w:szCs w:val="24"/>
        </w:rPr>
      </w:pPr>
      <w:r w:rsidRPr="00364A77">
        <w:rPr>
          <w:rFonts w:cs="Times New Roman"/>
          <w:sz w:val="28"/>
          <w:szCs w:val="24"/>
        </w:rPr>
        <w:t>These queries provide a department-wise summary after the JSON data has been imported.</w:t>
      </w:r>
    </w:p>
    <w:p w14:paraId="2C746EAB" w14:textId="77777777" w:rsidR="00364A77" w:rsidRDefault="00364A77">
      <w:pPr>
        <w:spacing w:line="252" w:lineRule="auto"/>
        <w:rPr>
          <w:rFonts w:cs="Times New Roman"/>
          <w:sz w:val="28"/>
          <w:szCs w:val="24"/>
        </w:rPr>
      </w:pPr>
    </w:p>
    <w:p w14:paraId="1C044A94" w14:textId="77777777" w:rsidR="00364A77" w:rsidRDefault="00364A77">
      <w:pPr>
        <w:spacing w:line="252" w:lineRule="auto"/>
        <w:rPr>
          <w:rFonts w:cs="Times New Roman"/>
          <w:sz w:val="28"/>
          <w:szCs w:val="24"/>
        </w:rPr>
      </w:pPr>
    </w:p>
    <w:p w14:paraId="049AEE07" w14:textId="77777777" w:rsidR="00364A77" w:rsidRDefault="00364A77">
      <w:pPr>
        <w:spacing w:line="252" w:lineRule="auto"/>
        <w:rPr>
          <w:rFonts w:cs="Times New Roman"/>
          <w:sz w:val="28"/>
          <w:szCs w:val="24"/>
        </w:rPr>
      </w:pPr>
    </w:p>
    <w:p w14:paraId="0926C3AB" w14:textId="77777777" w:rsidR="00364A77" w:rsidRDefault="00364A77">
      <w:pPr>
        <w:spacing w:line="252" w:lineRule="auto"/>
        <w:rPr>
          <w:rFonts w:cs="Times New Roman"/>
          <w:sz w:val="28"/>
          <w:szCs w:val="24"/>
        </w:rPr>
      </w:pPr>
    </w:p>
    <w:p w14:paraId="71525210" w14:textId="77777777" w:rsidR="00364A77" w:rsidRDefault="00364A77">
      <w:pPr>
        <w:spacing w:line="252" w:lineRule="auto"/>
        <w:rPr>
          <w:rFonts w:cs="Times New Roman"/>
          <w:sz w:val="28"/>
          <w:szCs w:val="24"/>
        </w:rPr>
      </w:pPr>
    </w:p>
    <w:p w14:paraId="26B0DE4E" w14:textId="77777777" w:rsidR="00364A77" w:rsidRDefault="00364A77">
      <w:pPr>
        <w:spacing w:line="252" w:lineRule="auto"/>
        <w:rPr>
          <w:rFonts w:cs="Times New Roman"/>
          <w:sz w:val="28"/>
          <w:szCs w:val="24"/>
        </w:rPr>
      </w:pPr>
    </w:p>
    <w:p w14:paraId="2CCE1093" w14:textId="77777777" w:rsidR="00364A77" w:rsidRDefault="00364A77">
      <w:pPr>
        <w:spacing w:line="252" w:lineRule="auto"/>
        <w:rPr>
          <w:rFonts w:cs="Times New Roman"/>
          <w:sz w:val="28"/>
          <w:szCs w:val="24"/>
        </w:rPr>
      </w:pPr>
    </w:p>
    <w:p w14:paraId="62413A86" w14:textId="77777777" w:rsidR="00364A77" w:rsidRPr="00364A77" w:rsidRDefault="00364A77">
      <w:pPr>
        <w:spacing w:line="252" w:lineRule="auto"/>
        <w:rPr>
          <w:rFonts w:cs="Times New Roman"/>
          <w:sz w:val="28"/>
          <w:szCs w:val="24"/>
        </w:rPr>
      </w:pPr>
    </w:p>
    <w:p w14:paraId="4B18592A"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lastRenderedPageBreak/>
        <w:t>21. KEY QUESTIONS / ANALYSIS</w:t>
      </w:r>
    </w:p>
    <w:p w14:paraId="00218078" w14:textId="77777777" w:rsidR="00991AF8" w:rsidRPr="00364A77" w:rsidRDefault="00000000">
      <w:pPr>
        <w:spacing w:line="252" w:lineRule="auto"/>
        <w:rPr>
          <w:rFonts w:cs="Times New Roman"/>
          <w:sz w:val="28"/>
          <w:szCs w:val="24"/>
        </w:rPr>
      </w:pPr>
      <w:r w:rsidRPr="00364A77">
        <w:rPr>
          <w:rFonts w:cs="Times New Roman"/>
          <w:szCs w:val="24"/>
        </w:rPr>
        <w:t>Q1. What is MongoDB and how does it differ from relational databases?</w:t>
      </w:r>
    </w:p>
    <w:p w14:paraId="204A37C3" w14:textId="77777777" w:rsidR="00991AF8" w:rsidRPr="00364A77" w:rsidRDefault="00000000">
      <w:pPr>
        <w:spacing w:line="252" w:lineRule="auto"/>
        <w:rPr>
          <w:rFonts w:cs="Times New Roman"/>
          <w:sz w:val="28"/>
          <w:szCs w:val="24"/>
        </w:rPr>
      </w:pPr>
      <w:r w:rsidRPr="00364A77">
        <w:rPr>
          <w:rFonts w:cs="Times New Roman"/>
          <w:szCs w:val="24"/>
        </w:rPr>
        <w:t>MongoDB is a document-oriented NoSQL database. It stores data as BSON documents inside collections. Relational databases store data mainly in tables with rows and columns and normally use a predefined relational schema. MongoDB provides a flexible document structure, while relational systems commonly use structured schemas and relationships between tables.</w:t>
      </w:r>
    </w:p>
    <w:p w14:paraId="5A4A0836" w14:textId="77777777" w:rsidR="00991AF8" w:rsidRPr="00364A77" w:rsidRDefault="00000000">
      <w:pPr>
        <w:spacing w:line="252" w:lineRule="auto"/>
        <w:rPr>
          <w:rFonts w:cs="Times New Roman"/>
          <w:sz w:val="28"/>
          <w:szCs w:val="24"/>
        </w:rPr>
      </w:pPr>
      <w:r w:rsidRPr="00364A77">
        <w:rPr>
          <w:rFonts w:cs="Times New Roman"/>
          <w:szCs w:val="24"/>
        </w:rPr>
        <w:t>Q2. What are CRUD operations and why are they fundamental to database management?</w:t>
      </w:r>
    </w:p>
    <w:p w14:paraId="6529D5B5" w14:textId="77777777" w:rsidR="00991AF8" w:rsidRPr="00364A77" w:rsidRDefault="00000000">
      <w:pPr>
        <w:spacing w:line="252" w:lineRule="auto"/>
        <w:rPr>
          <w:rFonts w:cs="Times New Roman"/>
          <w:sz w:val="28"/>
          <w:szCs w:val="24"/>
        </w:rPr>
      </w:pPr>
      <w:r w:rsidRPr="00364A77">
        <w:rPr>
          <w:rFonts w:cs="Times New Roman"/>
          <w:szCs w:val="24"/>
        </w:rPr>
        <w:t xml:space="preserve">CRUD stands for Create, Read, Update and Delete. These four operations represent the basic actions required to add data, retrieve data, modify existing data and remove unwanted data. MongoDB provides methods such as </w:t>
      </w:r>
      <w:proofErr w:type="spellStart"/>
      <w:proofErr w:type="gramStart"/>
      <w:r w:rsidRPr="00364A77">
        <w:rPr>
          <w:rFonts w:cs="Times New Roman"/>
          <w:szCs w:val="24"/>
        </w:rPr>
        <w:t>insertOne</w:t>
      </w:r>
      <w:proofErr w:type="spellEnd"/>
      <w:r w:rsidRPr="00364A77">
        <w:rPr>
          <w:rFonts w:cs="Times New Roman"/>
          <w:szCs w:val="24"/>
        </w:rPr>
        <w:t>(</w:t>
      </w:r>
      <w:proofErr w:type="gramEnd"/>
      <w:r w:rsidRPr="00364A77">
        <w:rPr>
          <w:rFonts w:cs="Times New Roman"/>
          <w:szCs w:val="24"/>
        </w:rPr>
        <w:t xml:space="preserve">), </w:t>
      </w:r>
      <w:proofErr w:type="gramStart"/>
      <w:r w:rsidRPr="00364A77">
        <w:rPr>
          <w:rFonts w:cs="Times New Roman"/>
          <w:szCs w:val="24"/>
        </w:rPr>
        <w:t>find(</w:t>
      </w:r>
      <w:proofErr w:type="gramEnd"/>
      <w:r w:rsidRPr="00364A77">
        <w:rPr>
          <w:rFonts w:cs="Times New Roman"/>
          <w:szCs w:val="24"/>
        </w:rPr>
        <w:t xml:space="preserve">), </w:t>
      </w:r>
      <w:proofErr w:type="spellStart"/>
      <w:proofErr w:type="gramStart"/>
      <w:r w:rsidRPr="00364A77">
        <w:rPr>
          <w:rFonts w:cs="Times New Roman"/>
          <w:szCs w:val="24"/>
        </w:rPr>
        <w:t>updateOne</w:t>
      </w:r>
      <w:proofErr w:type="spellEnd"/>
      <w:r w:rsidRPr="00364A77">
        <w:rPr>
          <w:rFonts w:cs="Times New Roman"/>
          <w:szCs w:val="24"/>
        </w:rPr>
        <w:t>(</w:t>
      </w:r>
      <w:proofErr w:type="gramEnd"/>
      <w:r w:rsidRPr="00364A77">
        <w:rPr>
          <w:rFonts w:cs="Times New Roman"/>
          <w:szCs w:val="24"/>
        </w:rPr>
        <w:t xml:space="preserve">) and </w:t>
      </w:r>
      <w:proofErr w:type="spellStart"/>
      <w:proofErr w:type="gramStart"/>
      <w:r w:rsidRPr="00364A77">
        <w:rPr>
          <w:rFonts w:cs="Times New Roman"/>
          <w:szCs w:val="24"/>
        </w:rPr>
        <w:t>deleteOne</w:t>
      </w:r>
      <w:proofErr w:type="spellEnd"/>
      <w:r w:rsidRPr="00364A77">
        <w:rPr>
          <w:rFonts w:cs="Times New Roman"/>
          <w:szCs w:val="24"/>
        </w:rPr>
        <w:t>(</w:t>
      </w:r>
      <w:proofErr w:type="gramEnd"/>
      <w:r w:rsidRPr="00364A77">
        <w:rPr>
          <w:rFonts w:cs="Times New Roman"/>
          <w:szCs w:val="24"/>
        </w:rPr>
        <w:t>) for these operations.</w:t>
      </w:r>
    </w:p>
    <w:p w14:paraId="10F875A5" w14:textId="77777777" w:rsidR="00991AF8" w:rsidRPr="00364A77" w:rsidRDefault="00000000">
      <w:pPr>
        <w:spacing w:line="252" w:lineRule="auto"/>
        <w:rPr>
          <w:rFonts w:cs="Times New Roman"/>
          <w:sz w:val="28"/>
          <w:szCs w:val="24"/>
        </w:rPr>
      </w:pPr>
      <w:r w:rsidRPr="00364A77">
        <w:rPr>
          <w:rFonts w:cs="Times New Roman"/>
          <w:szCs w:val="24"/>
        </w:rPr>
        <w:t>Q3. How does MongoDB store data in BSON format?</w:t>
      </w:r>
    </w:p>
    <w:p w14:paraId="26C5FC35" w14:textId="77777777" w:rsidR="00991AF8" w:rsidRPr="00364A77" w:rsidRDefault="00000000">
      <w:pPr>
        <w:spacing w:line="252" w:lineRule="auto"/>
        <w:rPr>
          <w:rFonts w:cs="Times New Roman"/>
          <w:sz w:val="28"/>
          <w:szCs w:val="24"/>
        </w:rPr>
      </w:pPr>
      <w:r w:rsidRPr="00364A77">
        <w:rPr>
          <w:rFonts w:cs="Times New Roman"/>
          <w:szCs w:val="24"/>
        </w:rPr>
        <w:t>MongoDB stores documents internally in BSON, or Binary JSON. BSON represents JSON-like documents in a binary form and supports several data types. This allows MongoDB to store semi-structured documents efficiently while maintaining a flexible document model.</w:t>
      </w:r>
    </w:p>
    <w:p w14:paraId="146938C0"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t>22. KEY QUESTIONS / ANALYSIS - CONTINUED</w:t>
      </w:r>
    </w:p>
    <w:p w14:paraId="23B2D9C5" w14:textId="77777777" w:rsidR="00991AF8" w:rsidRPr="00364A77" w:rsidRDefault="00000000">
      <w:pPr>
        <w:spacing w:line="252" w:lineRule="auto"/>
        <w:rPr>
          <w:rFonts w:cs="Times New Roman"/>
          <w:sz w:val="28"/>
          <w:szCs w:val="24"/>
        </w:rPr>
      </w:pPr>
      <w:r w:rsidRPr="00364A77">
        <w:rPr>
          <w:rFonts w:cs="Times New Roman"/>
          <w:szCs w:val="24"/>
        </w:rPr>
        <w:t>Q4. What is the aggregation pipeline in MongoDB?</w:t>
      </w:r>
    </w:p>
    <w:p w14:paraId="1F592100" w14:textId="77777777" w:rsidR="00991AF8" w:rsidRPr="00364A77" w:rsidRDefault="00000000">
      <w:pPr>
        <w:spacing w:line="252" w:lineRule="auto"/>
        <w:rPr>
          <w:rFonts w:cs="Times New Roman"/>
          <w:sz w:val="28"/>
          <w:szCs w:val="24"/>
        </w:rPr>
      </w:pPr>
      <w:r w:rsidRPr="00364A77">
        <w:rPr>
          <w:rFonts w:cs="Times New Roman"/>
          <w:szCs w:val="24"/>
        </w:rPr>
        <w:t xml:space="preserve">The aggregation pipeline is a sequence of processing stages used to transform and </w:t>
      </w:r>
      <w:proofErr w:type="spellStart"/>
      <w:r w:rsidRPr="00364A77">
        <w:rPr>
          <w:rFonts w:cs="Times New Roman"/>
          <w:szCs w:val="24"/>
        </w:rPr>
        <w:t>analyse</w:t>
      </w:r>
      <w:proofErr w:type="spellEnd"/>
      <w:r w:rsidRPr="00364A77">
        <w:rPr>
          <w:rFonts w:cs="Times New Roman"/>
          <w:szCs w:val="24"/>
        </w:rPr>
        <w:t xml:space="preserve"> documents. Common stages include $match for filtering, $group for grouping and calculations, $sort for ordering and $project for selecting or reshaping fields. The output of one stage becomes the input to the next stage.</w:t>
      </w:r>
    </w:p>
    <w:p w14:paraId="3953CCF3" w14:textId="77777777" w:rsidR="00991AF8" w:rsidRPr="00364A77" w:rsidRDefault="00000000">
      <w:pPr>
        <w:spacing w:line="252" w:lineRule="auto"/>
        <w:rPr>
          <w:rFonts w:cs="Times New Roman"/>
          <w:sz w:val="28"/>
          <w:szCs w:val="24"/>
        </w:rPr>
      </w:pPr>
      <w:r w:rsidRPr="00364A77">
        <w:rPr>
          <w:rFonts w:cs="Times New Roman"/>
          <w:szCs w:val="24"/>
        </w:rPr>
        <w:t>Q5. When should NoSQL databases be preferred over SQL databases?</w:t>
      </w:r>
    </w:p>
    <w:p w14:paraId="5EEA58D9" w14:textId="77777777" w:rsidR="00991AF8" w:rsidRPr="00364A77" w:rsidRDefault="00000000">
      <w:pPr>
        <w:spacing w:line="252" w:lineRule="auto"/>
        <w:rPr>
          <w:rFonts w:cs="Times New Roman"/>
          <w:sz w:val="28"/>
          <w:szCs w:val="24"/>
        </w:rPr>
      </w:pPr>
      <w:r w:rsidRPr="00364A77">
        <w:rPr>
          <w:rFonts w:cs="Times New Roman"/>
          <w:szCs w:val="24"/>
        </w:rPr>
        <w:t>NoSQL databases can be considered when the application handles large volumes of semi-structured or changing data, requires a flexible schema, or needs to scale data storage and processing across distributed systems. SQL databases remain suitable when structured schemas, complex relationships, strong relational constraints and transaction requirements are central to the application. The choice depends on the data and application requirements.</w:t>
      </w:r>
    </w:p>
    <w:p w14:paraId="5F5F5D1D"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t>23. SUPPLEMENTARY PROBLEMS</w:t>
      </w:r>
    </w:p>
    <w:p w14:paraId="68840B08" w14:textId="77777777" w:rsidR="00991AF8" w:rsidRPr="00364A77" w:rsidRDefault="00000000">
      <w:pPr>
        <w:spacing w:line="252" w:lineRule="auto"/>
        <w:rPr>
          <w:rFonts w:cs="Times New Roman"/>
          <w:sz w:val="28"/>
          <w:szCs w:val="24"/>
        </w:rPr>
      </w:pPr>
      <w:r w:rsidRPr="00364A77">
        <w:rPr>
          <w:rFonts w:cs="Times New Roman"/>
          <w:szCs w:val="24"/>
        </w:rPr>
        <w:t xml:space="preserve">23.1 Compare Query Performance </w:t>
      </w:r>
      <w:proofErr w:type="gramStart"/>
      <w:r w:rsidRPr="00364A77">
        <w:rPr>
          <w:rFonts w:cs="Times New Roman"/>
          <w:szCs w:val="24"/>
        </w:rPr>
        <w:t>With</w:t>
      </w:r>
      <w:proofErr w:type="gramEnd"/>
      <w:r w:rsidRPr="00364A77">
        <w:rPr>
          <w:rFonts w:cs="Times New Roman"/>
          <w:szCs w:val="24"/>
        </w:rPr>
        <w:t xml:space="preserve"> and Without an Index</w:t>
      </w:r>
    </w:p>
    <w:p w14:paraId="2CA82885" w14:textId="77777777" w:rsidR="00991AF8" w:rsidRPr="00364A77" w:rsidRDefault="00000000">
      <w:pPr>
        <w:spacing w:line="252" w:lineRule="auto"/>
        <w:rPr>
          <w:rFonts w:cs="Times New Roman"/>
          <w:sz w:val="28"/>
          <w:szCs w:val="24"/>
        </w:rPr>
      </w:pPr>
      <w:r w:rsidRPr="00364A77">
        <w:rPr>
          <w:rFonts w:cs="Times New Roman"/>
          <w:szCs w:val="24"/>
        </w:rPr>
        <w:t xml:space="preserve">Run a query on a sufficiently large collection before creating an index and record the execution statistics. Then create an index on the searched field and run the same query again. Compare </w:t>
      </w:r>
      <w:proofErr w:type="spellStart"/>
      <w:r w:rsidRPr="00364A77">
        <w:rPr>
          <w:rFonts w:cs="Times New Roman"/>
          <w:szCs w:val="24"/>
        </w:rPr>
        <w:t>executionStats</w:t>
      </w:r>
      <w:proofErr w:type="spellEnd"/>
      <w:r w:rsidRPr="00364A77">
        <w:rPr>
          <w:rFonts w:cs="Times New Roman"/>
          <w:szCs w:val="24"/>
        </w:rPr>
        <w:t>, especially the number of documents examined and the execution time. On a small dataset, the difference may not be clearly visible.</w:t>
      </w:r>
    </w:p>
    <w:p w14:paraId="4A273E66"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find</w:t>
      </w:r>
      <w:proofErr w:type="spellEnd"/>
      <w:r w:rsidRPr="00364A77">
        <w:rPr>
          <w:rFonts w:cs="Times New Roman"/>
          <w:sz w:val="18"/>
          <w:szCs w:val="24"/>
        </w:rPr>
        <w:t>(</w:t>
      </w:r>
      <w:proofErr w:type="gramEnd"/>
      <w:r w:rsidRPr="00364A77">
        <w:rPr>
          <w:rFonts w:cs="Times New Roman"/>
          <w:sz w:val="18"/>
          <w:szCs w:val="24"/>
        </w:rPr>
        <w:t>{</w:t>
      </w:r>
      <w:proofErr w:type="spellStart"/>
      <w:r w:rsidRPr="00364A77">
        <w:rPr>
          <w:rFonts w:cs="Times New Roman"/>
          <w:sz w:val="18"/>
          <w:szCs w:val="24"/>
        </w:rPr>
        <w:t>rollNo</w:t>
      </w:r>
      <w:proofErr w:type="spellEnd"/>
      <w:r w:rsidRPr="00364A77">
        <w:rPr>
          <w:rFonts w:cs="Times New Roman"/>
          <w:sz w:val="18"/>
          <w:szCs w:val="24"/>
        </w:rPr>
        <w:t>: 103}</w:t>
      </w:r>
      <w:proofErr w:type="gramStart"/>
      <w:r w:rsidRPr="00364A77">
        <w:rPr>
          <w:rFonts w:cs="Times New Roman"/>
          <w:sz w:val="18"/>
          <w:szCs w:val="24"/>
        </w:rPr>
        <w:t>).explain</w:t>
      </w:r>
      <w:proofErr w:type="gramEnd"/>
      <w:r w:rsidRPr="00364A77">
        <w:rPr>
          <w:rFonts w:cs="Times New Roman"/>
          <w:sz w:val="18"/>
          <w:szCs w:val="24"/>
        </w:rPr>
        <w:t>("</w:t>
      </w:r>
      <w:proofErr w:type="spellStart"/>
      <w:r w:rsidRPr="00364A77">
        <w:rPr>
          <w:rFonts w:cs="Times New Roman"/>
          <w:sz w:val="18"/>
          <w:szCs w:val="24"/>
        </w:rPr>
        <w:t>executionStats</w:t>
      </w:r>
      <w:proofErr w:type="spellEnd"/>
      <w:r w:rsidRPr="00364A77">
        <w:rPr>
          <w:rFonts w:cs="Times New Roman"/>
          <w:sz w:val="18"/>
          <w:szCs w:val="24"/>
        </w:rPr>
        <w:t>")</w:t>
      </w:r>
    </w:p>
    <w:p w14:paraId="5E919EDA"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createIndex</w:t>
      </w:r>
      <w:proofErr w:type="spellEnd"/>
      <w:r w:rsidRPr="00364A77">
        <w:rPr>
          <w:rFonts w:cs="Times New Roman"/>
          <w:sz w:val="18"/>
          <w:szCs w:val="24"/>
        </w:rPr>
        <w:t>(</w:t>
      </w:r>
      <w:proofErr w:type="gramEnd"/>
      <w:r w:rsidRPr="00364A77">
        <w:rPr>
          <w:rFonts w:cs="Times New Roman"/>
          <w:sz w:val="18"/>
          <w:szCs w:val="24"/>
        </w:rPr>
        <w:t>{</w:t>
      </w:r>
      <w:proofErr w:type="spellStart"/>
      <w:r w:rsidRPr="00364A77">
        <w:rPr>
          <w:rFonts w:cs="Times New Roman"/>
          <w:sz w:val="18"/>
          <w:szCs w:val="24"/>
        </w:rPr>
        <w:t>rollNo</w:t>
      </w:r>
      <w:proofErr w:type="spellEnd"/>
      <w:r w:rsidRPr="00364A77">
        <w:rPr>
          <w:rFonts w:cs="Times New Roman"/>
          <w:sz w:val="18"/>
          <w:szCs w:val="24"/>
        </w:rPr>
        <w:t>: 1})</w:t>
      </w:r>
    </w:p>
    <w:p w14:paraId="1387FC32"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find</w:t>
      </w:r>
      <w:proofErr w:type="spellEnd"/>
      <w:r w:rsidRPr="00364A77">
        <w:rPr>
          <w:rFonts w:cs="Times New Roman"/>
          <w:sz w:val="18"/>
          <w:szCs w:val="24"/>
        </w:rPr>
        <w:t>(</w:t>
      </w:r>
      <w:proofErr w:type="gramEnd"/>
      <w:r w:rsidRPr="00364A77">
        <w:rPr>
          <w:rFonts w:cs="Times New Roman"/>
          <w:sz w:val="18"/>
          <w:szCs w:val="24"/>
        </w:rPr>
        <w:t>{</w:t>
      </w:r>
      <w:proofErr w:type="spellStart"/>
      <w:r w:rsidRPr="00364A77">
        <w:rPr>
          <w:rFonts w:cs="Times New Roman"/>
          <w:sz w:val="18"/>
          <w:szCs w:val="24"/>
        </w:rPr>
        <w:t>rollNo</w:t>
      </w:r>
      <w:proofErr w:type="spellEnd"/>
      <w:r w:rsidRPr="00364A77">
        <w:rPr>
          <w:rFonts w:cs="Times New Roman"/>
          <w:sz w:val="18"/>
          <w:szCs w:val="24"/>
        </w:rPr>
        <w:t>: 103}</w:t>
      </w:r>
      <w:proofErr w:type="gramStart"/>
      <w:r w:rsidRPr="00364A77">
        <w:rPr>
          <w:rFonts w:cs="Times New Roman"/>
          <w:sz w:val="18"/>
          <w:szCs w:val="24"/>
        </w:rPr>
        <w:t>).explain</w:t>
      </w:r>
      <w:proofErr w:type="gramEnd"/>
      <w:r w:rsidRPr="00364A77">
        <w:rPr>
          <w:rFonts w:cs="Times New Roman"/>
          <w:sz w:val="18"/>
          <w:szCs w:val="24"/>
        </w:rPr>
        <w:t>("</w:t>
      </w:r>
      <w:proofErr w:type="spellStart"/>
      <w:r w:rsidRPr="00364A77">
        <w:rPr>
          <w:rFonts w:cs="Times New Roman"/>
          <w:sz w:val="18"/>
          <w:szCs w:val="24"/>
        </w:rPr>
        <w:t>executionStats</w:t>
      </w:r>
      <w:proofErr w:type="spellEnd"/>
      <w:r w:rsidRPr="00364A77">
        <w:rPr>
          <w:rFonts w:cs="Times New Roman"/>
          <w:sz w:val="18"/>
          <w:szCs w:val="24"/>
        </w:rPr>
        <w:t>")</w:t>
      </w:r>
    </w:p>
    <w:p w14:paraId="62E2CC53" w14:textId="77777777" w:rsidR="00991AF8" w:rsidRPr="00364A77" w:rsidRDefault="00000000">
      <w:pPr>
        <w:spacing w:line="252" w:lineRule="auto"/>
        <w:rPr>
          <w:rFonts w:cs="Times New Roman"/>
          <w:sz w:val="28"/>
          <w:szCs w:val="24"/>
        </w:rPr>
      </w:pPr>
      <w:r w:rsidRPr="00364A77">
        <w:rPr>
          <w:rFonts w:cs="Times New Roman"/>
          <w:szCs w:val="24"/>
        </w:rPr>
        <w:t>23.2 Generate a Summary Report</w:t>
      </w:r>
    </w:p>
    <w:p w14:paraId="31C574E7" w14:textId="77777777" w:rsidR="00991AF8" w:rsidRPr="00364A77" w:rsidRDefault="00000000">
      <w:pPr>
        <w:spacing w:line="252" w:lineRule="auto"/>
        <w:rPr>
          <w:rFonts w:cs="Times New Roman"/>
          <w:sz w:val="28"/>
          <w:szCs w:val="24"/>
        </w:rPr>
      </w:pPr>
      <w:r w:rsidRPr="00364A77">
        <w:rPr>
          <w:rFonts w:cs="Times New Roman"/>
          <w:szCs w:val="24"/>
        </w:rPr>
        <w:t>Use aggregation to generate a department-wise report containing total students, average marks and maximum marks.</w:t>
      </w:r>
    </w:p>
    <w:p w14:paraId="7F229935" w14:textId="77777777" w:rsidR="00991AF8" w:rsidRPr="00364A77" w:rsidRDefault="00000000">
      <w:pPr>
        <w:pStyle w:val="CodeText"/>
        <w:ind w:left="216"/>
        <w:rPr>
          <w:rFonts w:cs="Times New Roman"/>
          <w:sz w:val="18"/>
          <w:szCs w:val="24"/>
        </w:rPr>
      </w:pPr>
      <w:proofErr w:type="spellStart"/>
      <w:proofErr w:type="gramStart"/>
      <w:r w:rsidRPr="00364A77">
        <w:rPr>
          <w:rFonts w:cs="Times New Roman"/>
          <w:sz w:val="18"/>
          <w:szCs w:val="24"/>
        </w:rPr>
        <w:t>db.students</w:t>
      </w:r>
      <w:proofErr w:type="gramEnd"/>
      <w:r w:rsidRPr="00364A77">
        <w:rPr>
          <w:rFonts w:cs="Times New Roman"/>
          <w:sz w:val="18"/>
          <w:szCs w:val="24"/>
        </w:rPr>
        <w:t>.</w:t>
      </w:r>
      <w:proofErr w:type="gramStart"/>
      <w:r w:rsidRPr="00364A77">
        <w:rPr>
          <w:rFonts w:cs="Times New Roman"/>
          <w:sz w:val="18"/>
          <w:szCs w:val="24"/>
        </w:rPr>
        <w:t>aggregate</w:t>
      </w:r>
      <w:proofErr w:type="spellEnd"/>
      <w:r w:rsidRPr="00364A77">
        <w:rPr>
          <w:rFonts w:cs="Times New Roman"/>
          <w:sz w:val="18"/>
          <w:szCs w:val="24"/>
        </w:rPr>
        <w:t>(</w:t>
      </w:r>
      <w:proofErr w:type="gramEnd"/>
      <w:r w:rsidRPr="00364A77">
        <w:rPr>
          <w:rFonts w:cs="Times New Roman"/>
          <w:sz w:val="18"/>
          <w:szCs w:val="24"/>
        </w:rPr>
        <w:t>[</w:t>
      </w:r>
      <w:r w:rsidRPr="00364A77">
        <w:rPr>
          <w:rFonts w:cs="Times New Roman"/>
          <w:sz w:val="18"/>
          <w:szCs w:val="24"/>
        </w:rPr>
        <w:br/>
        <w:t xml:space="preserve">  {$group: {</w:t>
      </w:r>
      <w:r w:rsidRPr="00364A77">
        <w:rPr>
          <w:rFonts w:cs="Times New Roman"/>
          <w:sz w:val="18"/>
          <w:szCs w:val="24"/>
        </w:rPr>
        <w:br/>
        <w:t xml:space="preserve">    _id: "$department",</w:t>
      </w:r>
      <w:r w:rsidRPr="00364A77">
        <w:rPr>
          <w:rFonts w:cs="Times New Roman"/>
          <w:sz w:val="18"/>
          <w:szCs w:val="24"/>
        </w:rPr>
        <w:br/>
        <w:t xml:space="preserve">    </w:t>
      </w:r>
      <w:proofErr w:type="spellStart"/>
      <w:r w:rsidRPr="00364A77">
        <w:rPr>
          <w:rFonts w:cs="Times New Roman"/>
          <w:sz w:val="18"/>
          <w:szCs w:val="24"/>
        </w:rPr>
        <w:t>totalStudents</w:t>
      </w:r>
      <w:proofErr w:type="spellEnd"/>
      <w:r w:rsidRPr="00364A77">
        <w:rPr>
          <w:rFonts w:cs="Times New Roman"/>
          <w:sz w:val="18"/>
          <w:szCs w:val="24"/>
        </w:rPr>
        <w:t>: {$sum: 1},</w:t>
      </w:r>
      <w:r w:rsidRPr="00364A77">
        <w:rPr>
          <w:rFonts w:cs="Times New Roman"/>
          <w:sz w:val="18"/>
          <w:szCs w:val="24"/>
        </w:rPr>
        <w:br/>
      </w:r>
      <w:r w:rsidRPr="00364A77">
        <w:rPr>
          <w:rFonts w:cs="Times New Roman"/>
          <w:sz w:val="18"/>
          <w:szCs w:val="24"/>
        </w:rPr>
        <w:lastRenderedPageBreak/>
        <w:t xml:space="preserve">    </w:t>
      </w:r>
      <w:proofErr w:type="spellStart"/>
      <w:r w:rsidRPr="00364A77">
        <w:rPr>
          <w:rFonts w:cs="Times New Roman"/>
          <w:sz w:val="18"/>
          <w:szCs w:val="24"/>
        </w:rPr>
        <w:t>averageMarks</w:t>
      </w:r>
      <w:proofErr w:type="spellEnd"/>
      <w:r w:rsidRPr="00364A77">
        <w:rPr>
          <w:rFonts w:cs="Times New Roman"/>
          <w:sz w:val="18"/>
          <w:szCs w:val="24"/>
        </w:rPr>
        <w:t>: {$avg: "$marks"},</w:t>
      </w:r>
      <w:r w:rsidRPr="00364A77">
        <w:rPr>
          <w:rFonts w:cs="Times New Roman"/>
          <w:sz w:val="18"/>
          <w:szCs w:val="24"/>
        </w:rPr>
        <w:br/>
        <w:t xml:space="preserve">    </w:t>
      </w:r>
      <w:proofErr w:type="spellStart"/>
      <w:r w:rsidRPr="00364A77">
        <w:rPr>
          <w:rFonts w:cs="Times New Roman"/>
          <w:sz w:val="18"/>
          <w:szCs w:val="24"/>
        </w:rPr>
        <w:t>maximumMarks</w:t>
      </w:r>
      <w:proofErr w:type="spellEnd"/>
      <w:r w:rsidRPr="00364A77">
        <w:rPr>
          <w:rFonts w:cs="Times New Roman"/>
          <w:sz w:val="18"/>
          <w:szCs w:val="24"/>
        </w:rPr>
        <w:t>: {$max: "$marks"}</w:t>
      </w:r>
      <w:r w:rsidRPr="00364A77">
        <w:rPr>
          <w:rFonts w:cs="Times New Roman"/>
          <w:sz w:val="18"/>
          <w:szCs w:val="24"/>
        </w:rPr>
        <w:br/>
        <w:t xml:space="preserve">  }}</w:t>
      </w:r>
      <w:r w:rsidRPr="00364A77">
        <w:rPr>
          <w:rFonts w:cs="Times New Roman"/>
          <w:sz w:val="18"/>
          <w:szCs w:val="24"/>
        </w:rPr>
        <w:br/>
        <w:t>])</w:t>
      </w:r>
    </w:p>
    <w:p w14:paraId="6D5C778B" w14:textId="77777777" w:rsidR="00991AF8" w:rsidRPr="00364A77" w:rsidRDefault="00000000">
      <w:pPr>
        <w:spacing w:line="252" w:lineRule="auto"/>
        <w:rPr>
          <w:rFonts w:cs="Times New Roman"/>
          <w:sz w:val="28"/>
          <w:szCs w:val="24"/>
        </w:rPr>
      </w:pPr>
      <w:r w:rsidRPr="00364A77">
        <w:rPr>
          <w:rFonts w:cs="Times New Roman"/>
          <w:szCs w:val="24"/>
        </w:rPr>
        <w:t>23.3 Import a JSON Dataset and Perform Analytical Queries</w:t>
      </w:r>
    </w:p>
    <w:p w14:paraId="0F6301EA" w14:textId="77777777" w:rsidR="00991AF8" w:rsidRPr="00364A77" w:rsidRDefault="00000000">
      <w:pPr>
        <w:spacing w:line="252" w:lineRule="auto"/>
        <w:rPr>
          <w:rFonts w:cs="Times New Roman"/>
          <w:sz w:val="28"/>
          <w:szCs w:val="24"/>
        </w:rPr>
      </w:pPr>
      <w:r w:rsidRPr="00364A77">
        <w:rPr>
          <w:rFonts w:cs="Times New Roman"/>
          <w:szCs w:val="24"/>
        </w:rPr>
        <w:t xml:space="preserve">Create a JSON file containing student records, import it with </w:t>
      </w:r>
      <w:proofErr w:type="spellStart"/>
      <w:r w:rsidRPr="00364A77">
        <w:rPr>
          <w:rFonts w:cs="Times New Roman"/>
          <w:szCs w:val="24"/>
        </w:rPr>
        <w:t>mongoimport</w:t>
      </w:r>
      <w:proofErr w:type="spellEnd"/>
      <w:r w:rsidRPr="00364A77">
        <w:rPr>
          <w:rFonts w:cs="Times New Roman"/>
          <w:szCs w:val="24"/>
        </w:rPr>
        <w:t xml:space="preserve"> and use </w:t>
      </w:r>
      <w:proofErr w:type="gramStart"/>
      <w:r w:rsidRPr="00364A77">
        <w:rPr>
          <w:rFonts w:cs="Times New Roman"/>
          <w:szCs w:val="24"/>
        </w:rPr>
        <w:t>find(</w:t>
      </w:r>
      <w:proofErr w:type="gramEnd"/>
      <w:r w:rsidRPr="00364A77">
        <w:rPr>
          <w:rFonts w:cs="Times New Roman"/>
          <w:szCs w:val="24"/>
        </w:rPr>
        <w:t xml:space="preserve">) and </w:t>
      </w:r>
      <w:proofErr w:type="gramStart"/>
      <w:r w:rsidRPr="00364A77">
        <w:rPr>
          <w:rFonts w:cs="Times New Roman"/>
          <w:szCs w:val="24"/>
        </w:rPr>
        <w:t>aggregate(</w:t>
      </w:r>
      <w:proofErr w:type="gramEnd"/>
      <w:r w:rsidRPr="00364A77">
        <w:rPr>
          <w:rFonts w:cs="Times New Roman"/>
          <w:szCs w:val="24"/>
        </w:rPr>
        <w:t>) to answer questions such as how many students belong to a department, what the average marks are and what the maximum marks are.</w:t>
      </w:r>
    </w:p>
    <w:p w14:paraId="644D2F91"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t>24. REAL-WORLD USE OF MONGODB IN BIG DATA</w:t>
      </w:r>
    </w:p>
    <w:p w14:paraId="0026CB69" w14:textId="77777777" w:rsidR="00991AF8" w:rsidRPr="00364A77" w:rsidRDefault="00000000">
      <w:pPr>
        <w:spacing w:line="252" w:lineRule="auto"/>
        <w:rPr>
          <w:rFonts w:cs="Times New Roman"/>
          <w:sz w:val="28"/>
          <w:szCs w:val="24"/>
        </w:rPr>
      </w:pPr>
      <w:r w:rsidRPr="00364A77">
        <w:rPr>
          <w:rFonts w:cs="Times New Roman"/>
          <w:szCs w:val="24"/>
        </w:rPr>
        <w:t>MongoDB is used for applications that handle large and changing document-based data. Examples include content management, product catalogues, event and log data, user profiles, mobile and web applications and systems that receive data in different document structures. Its document model can reduce the need to split related application data across many tables.</w:t>
      </w:r>
    </w:p>
    <w:p w14:paraId="6B5626AD"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t>25. MONGODB ATLAS</w:t>
      </w:r>
    </w:p>
    <w:p w14:paraId="6316A924" w14:textId="77777777" w:rsidR="00991AF8" w:rsidRPr="00364A77" w:rsidRDefault="00000000">
      <w:pPr>
        <w:spacing w:line="252" w:lineRule="auto"/>
        <w:rPr>
          <w:rFonts w:cs="Times New Roman"/>
          <w:sz w:val="28"/>
          <w:szCs w:val="24"/>
        </w:rPr>
      </w:pPr>
      <w:r w:rsidRPr="00364A77">
        <w:rPr>
          <w:rFonts w:cs="Times New Roman"/>
          <w:szCs w:val="24"/>
        </w:rPr>
        <w:t>MongoDB Atlas is the cloud-hosted MongoDB service provided by MongoDB. It allows databases to be deployed and managed in the cloud without maintaining the database server infrastructure manually. Atlas can be used when an application requires a managed MongoDB deployment, remote access, monitoring and scalable cloud resources.</w:t>
      </w:r>
    </w:p>
    <w:p w14:paraId="7763C0B0"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t>26. MONGODB AND MYSQL</w:t>
      </w:r>
    </w:p>
    <w:p w14:paraId="48E40E62" w14:textId="77777777" w:rsidR="00991AF8" w:rsidRPr="00364A77" w:rsidRDefault="00000000">
      <w:pPr>
        <w:spacing w:line="252" w:lineRule="auto"/>
        <w:rPr>
          <w:rFonts w:cs="Times New Roman"/>
          <w:sz w:val="28"/>
          <w:szCs w:val="24"/>
        </w:rPr>
      </w:pPr>
      <w:r w:rsidRPr="00364A77">
        <w:rPr>
          <w:rFonts w:cs="Times New Roman"/>
          <w:szCs w:val="24"/>
        </w:rPr>
        <w:t>MongoDB and MySQL use different data models. MongoDB uses BSON documents and collections, whereas MySQL uses relational tables and SQL. Performance depends on the workload, schema, indexes, hardware, query design and deployment architecture. Therefore, a meaningful comparison for large datasets should use the same hardware, dataset size and equivalent operations, and should measure execution time and resource usage rather than assuming that one database is always faster.</w:t>
      </w:r>
    </w:p>
    <w:p w14:paraId="7008958C"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t>27. ADVANTAGES OF MONGODB</w:t>
      </w:r>
    </w:p>
    <w:p w14:paraId="145E14CC" w14:textId="77777777" w:rsidR="00991AF8" w:rsidRPr="00364A77" w:rsidRDefault="00000000">
      <w:pPr>
        <w:pStyle w:val="ListBullet"/>
        <w:rPr>
          <w:rFonts w:cs="Times New Roman"/>
          <w:sz w:val="28"/>
          <w:szCs w:val="24"/>
        </w:rPr>
      </w:pPr>
      <w:r w:rsidRPr="00364A77">
        <w:rPr>
          <w:rFonts w:cs="Times New Roman"/>
          <w:szCs w:val="24"/>
        </w:rPr>
        <w:t>Flexible document structure for semi-structured data.</w:t>
      </w:r>
    </w:p>
    <w:p w14:paraId="7850902D" w14:textId="77777777" w:rsidR="00991AF8" w:rsidRPr="00364A77" w:rsidRDefault="00000000">
      <w:pPr>
        <w:pStyle w:val="ListBullet"/>
        <w:rPr>
          <w:rFonts w:cs="Times New Roman"/>
          <w:sz w:val="28"/>
          <w:szCs w:val="24"/>
        </w:rPr>
      </w:pPr>
      <w:r w:rsidRPr="00364A77">
        <w:rPr>
          <w:rFonts w:cs="Times New Roman"/>
          <w:szCs w:val="24"/>
        </w:rPr>
        <w:t>Documents can contain nested fields and arrays.</w:t>
      </w:r>
    </w:p>
    <w:p w14:paraId="45B805C9" w14:textId="77777777" w:rsidR="00991AF8" w:rsidRPr="00364A77" w:rsidRDefault="00000000">
      <w:pPr>
        <w:pStyle w:val="ListBullet"/>
        <w:rPr>
          <w:rFonts w:cs="Times New Roman"/>
          <w:sz w:val="28"/>
          <w:szCs w:val="24"/>
        </w:rPr>
      </w:pPr>
      <w:r w:rsidRPr="00364A77">
        <w:rPr>
          <w:rFonts w:cs="Times New Roman"/>
          <w:szCs w:val="24"/>
        </w:rPr>
        <w:t>Supports indexing for frequently queried fields.</w:t>
      </w:r>
    </w:p>
    <w:p w14:paraId="3FC2B82D" w14:textId="77777777" w:rsidR="00991AF8" w:rsidRPr="00364A77" w:rsidRDefault="00000000">
      <w:pPr>
        <w:pStyle w:val="ListBullet"/>
        <w:rPr>
          <w:rFonts w:cs="Times New Roman"/>
          <w:sz w:val="28"/>
          <w:szCs w:val="24"/>
        </w:rPr>
      </w:pPr>
      <w:r w:rsidRPr="00364A77">
        <w:rPr>
          <w:rFonts w:cs="Times New Roman"/>
          <w:szCs w:val="24"/>
        </w:rPr>
        <w:t>Aggregation pipeline provides built-in data processing and analysis.</w:t>
      </w:r>
    </w:p>
    <w:p w14:paraId="2C206D1E" w14:textId="77777777" w:rsidR="00991AF8" w:rsidRPr="00364A77" w:rsidRDefault="00000000">
      <w:pPr>
        <w:pStyle w:val="ListBullet"/>
        <w:rPr>
          <w:rFonts w:cs="Times New Roman"/>
          <w:sz w:val="28"/>
          <w:szCs w:val="24"/>
        </w:rPr>
      </w:pPr>
      <w:r w:rsidRPr="00364A77">
        <w:rPr>
          <w:rFonts w:cs="Times New Roman"/>
          <w:szCs w:val="24"/>
        </w:rPr>
        <w:t>Suitable for applications where the data structure changes over time.</w:t>
      </w:r>
    </w:p>
    <w:p w14:paraId="7306D869" w14:textId="77777777" w:rsidR="00991AF8" w:rsidRPr="00364A77" w:rsidRDefault="00000000">
      <w:pPr>
        <w:pStyle w:val="ListBullet"/>
        <w:rPr>
          <w:rFonts w:cs="Times New Roman"/>
          <w:sz w:val="28"/>
          <w:szCs w:val="24"/>
        </w:rPr>
      </w:pPr>
      <w:r w:rsidRPr="00364A77">
        <w:rPr>
          <w:rFonts w:cs="Times New Roman"/>
          <w:szCs w:val="24"/>
        </w:rPr>
        <w:t>Can be used in distributed and cloud-based deployments.</w:t>
      </w:r>
    </w:p>
    <w:p w14:paraId="68A91D0B"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t>28. POST LABORATORY WORK</w:t>
      </w:r>
    </w:p>
    <w:p w14:paraId="3ACC143A" w14:textId="77777777" w:rsidR="00991AF8" w:rsidRPr="00364A77" w:rsidRDefault="00000000">
      <w:pPr>
        <w:spacing w:line="252" w:lineRule="auto"/>
        <w:rPr>
          <w:rFonts w:cs="Times New Roman"/>
          <w:sz w:val="28"/>
          <w:szCs w:val="24"/>
        </w:rPr>
      </w:pPr>
      <w:r w:rsidRPr="00364A77">
        <w:rPr>
          <w:rFonts w:cs="Times New Roman"/>
          <w:szCs w:val="24"/>
        </w:rPr>
        <w:t>The following activities can be studied after completing the practical:</w:t>
      </w:r>
    </w:p>
    <w:p w14:paraId="4230B7C2" w14:textId="77777777" w:rsidR="00991AF8" w:rsidRPr="00364A77" w:rsidRDefault="00000000">
      <w:pPr>
        <w:pStyle w:val="ListBullet"/>
        <w:rPr>
          <w:rFonts w:cs="Times New Roman"/>
          <w:sz w:val="28"/>
          <w:szCs w:val="24"/>
        </w:rPr>
      </w:pPr>
      <w:r w:rsidRPr="00364A77">
        <w:rPr>
          <w:rFonts w:cs="Times New Roman"/>
          <w:szCs w:val="24"/>
        </w:rPr>
        <w:t>Research real-world Big Data applications that use MongoDB.</w:t>
      </w:r>
    </w:p>
    <w:p w14:paraId="62065A47" w14:textId="77777777" w:rsidR="00991AF8" w:rsidRPr="00364A77" w:rsidRDefault="00000000">
      <w:pPr>
        <w:pStyle w:val="ListBullet"/>
        <w:rPr>
          <w:rFonts w:cs="Times New Roman"/>
          <w:sz w:val="28"/>
          <w:szCs w:val="24"/>
        </w:rPr>
      </w:pPr>
      <w:r w:rsidRPr="00364A77">
        <w:rPr>
          <w:rFonts w:cs="Times New Roman"/>
          <w:szCs w:val="24"/>
        </w:rPr>
        <w:t>Compare MongoDB and MySQL using a large common dataset and equivalent queries.</w:t>
      </w:r>
    </w:p>
    <w:p w14:paraId="28C2369A" w14:textId="77777777" w:rsidR="00991AF8" w:rsidRPr="00364A77" w:rsidRDefault="00000000">
      <w:pPr>
        <w:pStyle w:val="ListBullet"/>
        <w:rPr>
          <w:rFonts w:cs="Times New Roman"/>
          <w:sz w:val="28"/>
          <w:szCs w:val="24"/>
        </w:rPr>
      </w:pPr>
      <w:r w:rsidRPr="00364A77">
        <w:rPr>
          <w:rFonts w:cs="Times New Roman"/>
          <w:szCs w:val="24"/>
        </w:rPr>
        <w:t>Study MongoDB Atlas and understand how a cloud-hosted MongoDB deployment is created and managed.</w:t>
      </w:r>
    </w:p>
    <w:p w14:paraId="3DB57F7F" w14:textId="77777777" w:rsidR="00991AF8" w:rsidRPr="00364A77" w:rsidRDefault="00000000">
      <w:pPr>
        <w:pStyle w:val="ListBullet"/>
        <w:rPr>
          <w:rFonts w:cs="Times New Roman"/>
          <w:sz w:val="28"/>
          <w:szCs w:val="24"/>
        </w:rPr>
      </w:pPr>
      <w:r w:rsidRPr="00364A77">
        <w:rPr>
          <w:rFonts w:cs="Times New Roman"/>
          <w:szCs w:val="24"/>
        </w:rPr>
        <w:t>Study how indexing changes query execution for large collections.</w:t>
      </w:r>
    </w:p>
    <w:p w14:paraId="76E904E6"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lastRenderedPageBreak/>
        <w:t>29. FINAL VERIFICATION</w:t>
      </w:r>
    </w:p>
    <w:p w14:paraId="646DDC9F" w14:textId="77777777" w:rsidR="00991AF8" w:rsidRPr="00364A77" w:rsidRDefault="00000000">
      <w:pPr>
        <w:spacing w:line="252" w:lineRule="auto"/>
        <w:rPr>
          <w:rFonts w:cs="Times New Roman"/>
          <w:sz w:val="28"/>
          <w:szCs w:val="24"/>
        </w:rPr>
      </w:pPr>
      <w:r w:rsidRPr="00364A77">
        <w:rPr>
          <w:rFonts w:cs="Times New Roman"/>
          <w:szCs w:val="24"/>
        </w:rPr>
        <w:t>The practical requirements were verified through the following operations:</w:t>
      </w:r>
    </w:p>
    <w:p w14:paraId="65B59D58" w14:textId="77777777" w:rsidR="00991AF8" w:rsidRPr="00364A77" w:rsidRDefault="00000000">
      <w:pPr>
        <w:pStyle w:val="ListBullet"/>
        <w:rPr>
          <w:rFonts w:cs="Times New Roman"/>
          <w:sz w:val="28"/>
          <w:szCs w:val="24"/>
        </w:rPr>
      </w:pPr>
      <w:r w:rsidRPr="00364A77">
        <w:rPr>
          <w:rFonts w:cs="Times New Roman"/>
          <w:szCs w:val="24"/>
        </w:rPr>
        <w:t xml:space="preserve">MongoDB server and </w:t>
      </w:r>
      <w:proofErr w:type="spellStart"/>
      <w:r w:rsidRPr="00364A77">
        <w:rPr>
          <w:rFonts w:cs="Times New Roman"/>
          <w:szCs w:val="24"/>
        </w:rPr>
        <w:t>mongosh</w:t>
      </w:r>
      <w:proofErr w:type="spellEnd"/>
      <w:r w:rsidRPr="00364A77">
        <w:rPr>
          <w:rFonts w:cs="Times New Roman"/>
          <w:szCs w:val="24"/>
        </w:rPr>
        <w:t xml:space="preserve"> connection verified.</w:t>
      </w:r>
    </w:p>
    <w:p w14:paraId="03623428" w14:textId="77777777" w:rsidR="00991AF8" w:rsidRPr="00364A77" w:rsidRDefault="00000000">
      <w:pPr>
        <w:pStyle w:val="ListBullet"/>
        <w:rPr>
          <w:rFonts w:cs="Times New Roman"/>
          <w:sz w:val="28"/>
          <w:szCs w:val="24"/>
        </w:rPr>
      </w:pPr>
      <w:r w:rsidRPr="00364A77">
        <w:rPr>
          <w:rFonts w:cs="Times New Roman"/>
          <w:sz w:val="28"/>
          <w:szCs w:val="24"/>
        </w:rPr>
        <w:t>BDA_Practical5 database and students collection created.</w:t>
      </w:r>
    </w:p>
    <w:p w14:paraId="69778752" w14:textId="77777777" w:rsidR="00991AF8" w:rsidRPr="00364A77" w:rsidRDefault="00000000">
      <w:pPr>
        <w:pStyle w:val="ListBullet"/>
        <w:rPr>
          <w:rFonts w:cs="Times New Roman"/>
          <w:sz w:val="28"/>
          <w:szCs w:val="24"/>
        </w:rPr>
      </w:pPr>
      <w:r w:rsidRPr="00364A77">
        <w:rPr>
          <w:rFonts w:cs="Times New Roman"/>
          <w:szCs w:val="24"/>
        </w:rPr>
        <w:t xml:space="preserve">Single and multiple document insertion performed using </w:t>
      </w:r>
      <w:proofErr w:type="spellStart"/>
      <w:proofErr w:type="gramStart"/>
      <w:r w:rsidRPr="00364A77">
        <w:rPr>
          <w:rFonts w:cs="Times New Roman"/>
          <w:szCs w:val="24"/>
        </w:rPr>
        <w:t>insertOne</w:t>
      </w:r>
      <w:proofErr w:type="spellEnd"/>
      <w:r w:rsidRPr="00364A77">
        <w:rPr>
          <w:rFonts w:cs="Times New Roman"/>
          <w:szCs w:val="24"/>
        </w:rPr>
        <w:t>(</w:t>
      </w:r>
      <w:proofErr w:type="gramEnd"/>
      <w:r w:rsidRPr="00364A77">
        <w:rPr>
          <w:rFonts w:cs="Times New Roman"/>
          <w:szCs w:val="24"/>
        </w:rPr>
        <w:t xml:space="preserve">) and </w:t>
      </w:r>
      <w:proofErr w:type="spellStart"/>
      <w:proofErr w:type="gramStart"/>
      <w:r w:rsidRPr="00364A77">
        <w:rPr>
          <w:rFonts w:cs="Times New Roman"/>
          <w:szCs w:val="24"/>
        </w:rPr>
        <w:t>insertMany</w:t>
      </w:r>
      <w:proofErr w:type="spellEnd"/>
      <w:r w:rsidRPr="00364A77">
        <w:rPr>
          <w:rFonts w:cs="Times New Roman"/>
          <w:szCs w:val="24"/>
        </w:rPr>
        <w:t>(</w:t>
      </w:r>
      <w:proofErr w:type="gramEnd"/>
      <w:r w:rsidRPr="00364A77">
        <w:rPr>
          <w:rFonts w:cs="Times New Roman"/>
          <w:szCs w:val="24"/>
        </w:rPr>
        <w:t>).</w:t>
      </w:r>
    </w:p>
    <w:p w14:paraId="298F35BF" w14:textId="77777777" w:rsidR="00991AF8" w:rsidRPr="00364A77" w:rsidRDefault="00000000">
      <w:pPr>
        <w:pStyle w:val="ListBullet"/>
        <w:rPr>
          <w:rFonts w:cs="Times New Roman"/>
          <w:sz w:val="28"/>
          <w:szCs w:val="24"/>
        </w:rPr>
      </w:pPr>
      <w:r w:rsidRPr="00364A77">
        <w:rPr>
          <w:rFonts w:cs="Times New Roman"/>
          <w:szCs w:val="24"/>
        </w:rPr>
        <w:t xml:space="preserve">Documents retrieved using </w:t>
      </w:r>
      <w:proofErr w:type="gramStart"/>
      <w:r w:rsidRPr="00364A77">
        <w:rPr>
          <w:rFonts w:cs="Times New Roman"/>
          <w:szCs w:val="24"/>
        </w:rPr>
        <w:t>find(</w:t>
      </w:r>
      <w:proofErr w:type="gramEnd"/>
      <w:r w:rsidRPr="00364A77">
        <w:rPr>
          <w:rFonts w:cs="Times New Roman"/>
          <w:szCs w:val="24"/>
        </w:rPr>
        <w:t xml:space="preserve">), </w:t>
      </w:r>
      <w:proofErr w:type="spellStart"/>
      <w:proofErr w:type="gramStart"/>
      <w:r w:rsidRPr="00364A77">
        <w:rPr>
          <w:rFonts w:cs="Times New Roman"/>
          <w:szCs w:val="24"/>
        </w:rPr>
        <w:t>findOne</w:t>
      </w:r>
      <w:proofErr w:type="spellEnd"/>
      <w:r w:rsidRPr="00364A77">
        <w:rPr>
          <w:rFonts w:cs="Times New Roman"/>
          <w:szCs w:val="24"/>
        </w:rPr>
        <w:t>(</w:t>
      </w:r>
      <w:proofErr w:type="gramEnd"/>
      <w:r w:rsidRPr="00364A77">
        <w:rPr>
          <w:rFonts w:cs="Times New Roman"/>
          <w:szCs w:val="24"/>
        </w:rPr>
        <w:t xml:space="preserve">), filters, projection, sorting and </w:t>
      </w:r>
      <w:proofErr w:type="gramStart"/>
      <w:r w:rsidRPr="00364A77">
        <w:rPr>
          <w:rFonts w:cs="Times New Roman"/>
          <w:szCs w:val="24"/>
        </w:rPr>
        <w:t>limit(</w:t>
      </w:r>
      <w:proofErr w:type="gramEnd"/>
      <w:r w:rsidRPr="00364A77">
        <w:rPr>
          <w:rFonts w:cs="Times New Roman"/>
          <w:szCs w:val="24"/>
        </w:rPr>
        <w:t>).</w:t>
      </w:r>
    </w:p>
    <w:p w14:paraId="760DBBDF" w14:textId="77777777" w:rsidR="00991AF8" w:rsidRPr="00364A77" w:rsidRDefault="00000000">
      <w:pPr>
        <w:pStyle w:val="ListBullet"/>
        <w:rPr>
          <w:rFonts w:cs="Times New Roman"/>
          <w:sz w:val="28"/>
          <w:szCs w:val="24"/>
        </w:rPr>
      </w:pPr>
      <w:r w:rsidRPr="00364A77">
        <w:rPr>
          <w:rFonts w:cs="Times New Roman"/>
          <w:szCs w:val="24"/>
        </w:rPr>
        <w:t xml:space="preserve">Existing documents modified using </w:t>
      </w:r>
      <w:proofErr w:type="spellStart"/>
      <w:proofErr w:type="gramStart"/>
      <w:r w:rsidRPr="00364A77">
        <w:rPr>
          <w:rFonts w:cs="Times New Roman"/>
          <w:szCs w:val="24"/>
        </w:rPr>
        <w:t>updateOne</w:t>
      </w:r>
      <w:proofErr w:type="spellEnd"/>
      <w:r w:rsidRPr="00364A77">
        <w:rPr>
          <w:rFonts w:cs="Times New Roman"/>
          <w:szCs w:val="24"/>
        </w:rPr>
        <w:t>(</w:t>
      </w:r>
      <w:proofErr w:type="gramEnd"/>
      <w:r w:rsidRPr="00364A77">
        <w:rPr>
          <w:rFonts w:cs="Times New Roman"/>
          <w:szCs w:val="24"/>
        </w:rPr>
        <w:t xml:space="preserve">) and </w:t>
      </w:r>
      <w:proofErr w:type="spellStart"/>
      <w:proofErr w:type="gramStart"/>
      <w:r w:rsidRPr="00364A77">
        <w:rPr>
          <w:rFonts w:cs="Times New Roman"/>
          <w:szCs w:val="24"/>
        </w:rPr>
        <w:t>updateMany</w:t>
      </w:r>
      <w:proofErr w:type="spellEnd"/>
      <w:r w:rsidRPr="00364A77">
        <w:rPr>
          <w:rFonts w:cs="Times New Roman"/>
          <w:szCs w:val="24"/>
        </w:rPr>
        <w:t>(</w:t>
      </w:r>
      <w:proofErr w:type="gramEnd"/>
      <w:r w:rsidRPr="00364A77">
        <w:rPr>
          <w:rFonts w:cs="Times New Roman"/>
          <w:szCs w:val="24"/>
        </w:rPr>
        <w:t>).</w:t>
      </w:r>
    </w:p>
    <w:p w14:paraId="07ED51E7" w14:textId="77777777" w:rsidR="00991AF8" w:rsidRPr="00364A77" w:rsidRDefault="00000000">
      <w:pPr>
        <w:pStyle w:val="ListBullet"/>
        <w:rPr>
          <w:rFonts w:cs="Times New Roman"/>
          <w:sz w:val="28"/>
          <w:szCs w:val="24"/>
        </w:rPr>
      </w:pPr>
      <w:r w:rsidRPr="00364A77">
        <w:rPr>
          <w:rFonts w:cs="Times New Roman"/>
          <w:szCs w:val="24"/>
        </w:rPr>
        <w:t xml:space="preserve">Documents removed using </w:t>
      </w:r>
      <w:proofErr w:type="spellStart"/>
      <w:proofErr w:type="gramStart"/>
      <w:r w:rsidRPr="00364A77">
        <w:rPr>
          <w:rFonts w:cs="Times New Roman"/>
          <w:szCs w:val="24"/>
        </w:rPr>
        <w:t>deleteOne</w:t>
      </w:r>
      <w:proofErr w:type="spellEnd"/>
      <w:r w:rsidRPr="00364A77">
        <w:rPr>
          <w:rFonts w:cs="Times New Roman"/>
          <w:szCs w:val="24"/>
        </w:rPr>
        <w:t>(</w:t>
      </w:r>
      <w:proofErr w:type="gramEnd"/>
      <w:r w:rsidRPr="00364A77">
        <w:rPr>
          <w:rFonts w:cs="Times New Roman"/>
          <w:szCs w:val="24"/>
        </w:rPr>
        <w:t xml:space="preserve">) and </w:t>
      </w:r>
      <w:proofErr w:type="spellStart"/>
      <w:proofErr w:type="gramStart"/>
      <w:r w:rsidRPr="00364A77">
        <w:rPr>
          <w:rFonts w:cs="Times New Roman"/>
          <w:szCs w:val="24"/>
        </w:rPr>
        <w:t>deleteMany</w:t>
      </w:r>
      <w:proofErr w:type="spellEnd"/>
      <w:r w:rsidRPr="00364A77">
        <w:rPr>
          <w:rFonts w:cs="Times New Roman"/>
          <w:szCs w:val="24"/>
        </w:rPr>
        <w:t>(</w:t>
      </w:r>
      <w:proofErr w:type="gramEnd"/>
      <w:r w:rsidRPr="00364A77">
        <w:rPr>
          <w:rFonts w:cs="Times New Roman"/>
          <w:szCs w:val="24"/>
        </w:rPr>
        <w:t xml:space="preserve">), and collection deletion demonstrated using </w:t>
      </w:r>
      <w:proofErr w:type="gramStart"/>
      <w:r w:rsidRPr="00364A77">
        <w:rPr>
          <w:rFonts w:cs="Times New Roman"/>
          <w:szCs w:val="24"/>
        </w:rPr>
        <w:t>drop(</w:t>
      </w:r>
      <w:proofErr w:type="gramEnd"/>
      <w:r w:rsidRPr="00364A77">
        <w:rPr>
          <w:rFonts w:cs="Times New Roman"/>
          <w:szCs w:val="24"/>
        </w:rPr>
        <w:t>).</w:t>
      </w:r>
    </w:p>
    <w:p w14:paraId="366BB002" w14:textId="77777777" w:rsidR="00991AF8" w:rsidRPr="00364A77" w:rsidRDefault="00000000">
      <w:pPr>
        <w:pStyle w:val="ListBullet"/>
        <w:rPr>
          <w:rFonts w:cs="Times New Roman"/>
          <w:sz w:val="28"/>
          <w:szCs w:val="24"/>
        </w:rPr>
      </w:pPr>
      <w:r w:rsidRPr="00364A77">
        <w:rPr>
          <w:rFonts w:cs="Times New Roman"/>
          <w:szCs w:val="24"/>
        </w:rPr>
        <w:t>Aggregation pipeline used with $match, $group and $sort for data analysis.</w:t>
      </w:r>
    </w:p>
    <w:p w14:paraId="5C4C1331" w14:textId="77777777" w:rsidR="00991AF8" w:rsidRPr="00364A77" w:rsidRDefault="00000000">
      <w:pPr>
        <w:pStyle w:val="ListBullet"/>
        <w:rPr>
          <w:rFonts w:cs="Times New Roman"/>
          <w:sz w:val="28"/>
          <w:szCs w:val="24"/>
        </w:rPr>
      </w:pPr>
      <w:r w:rsidRPr="00364A77">
        <w:rPr>
          <w:rFonts w:cs="Times New Roman"/>
          <w:szCs w:val="24"/>
        </w:rPr>
        <w:t xml:space="preserve">Index created on </w:t>
      </w:r>
      <w:proofErr w:type="spellStart"/>
      <w:r w:rsidRPr="00364A77">
        <w:rPr>
          <w:rFonts w:cs="Times New Roman"/>
          <w:szCs w:val="24"/>
        </w:rPr>
        <w:t>rollNo</w:t>
      </w:r>
      <w:proofErr w:type="spellEnd"/>
      <w:r w:rsidRPr="00364A77">
        <w:rPr>
          <w:rFonts w:cs="Times New Roman"/>
          <w:szCs w:val="24"/>
        </w:rPr>
        <w:t xml:space="preserve"> and query execution inspected using explain("</w:t>
      </w:r>
      <w:proofErr w:type="spellStart"/>
      <w:r w:rsidRPr="00364A77">
        <w:rPr>
          <w:rFonts w:cs="Times New Roman"/>
          <w:szCs w:val="24"/>
        </w:rPr>
        <w:t>executionStats</w:t>
      </w:r>
      <w:proofErr w:type="spellEnd"/>
      <w:r w:rsidRPr="00364A77">
        <w:rPr>
          <w:rFonts w:cs="Times New Roman"/>
          <w:szCs w:val="24"/>
        </w:rPr>
        <w:t>").</w:t>
      </w:r>
    </w:p>
    <w:p w14:paraId="6D89302A" w14:textId="77777777" w:rsidR="00991AF8" w:rsidRPr="00364A77" w:rsidRDefault="00000000">
      <w:pPr>
        <w:pStyle w:val="ListBullet"/>
        <w:rPr>
          <w:rFonts w:cs="Times New Roman"/>
          <w:sz w:val="28"/>
          <w:szCs w:val="24"/>
        </w:rPr>
      </w:pPr>
      <w:r w:rsidRPr="00364A77">
        <w:rPr>
          <w:rFonts w:cs="Times New Roman"/>
          <w:sz w:val="28"/>
          <w:szCs w:val="24"/>
        </w:rPr>
        <w:t xml:space="preserve">The JSON dataset file was prepared for import; a successful </w:t>
      </w:r>
      <w:proofErr w:type="spellStart"/>
      <w:r w:rsidRPr="00364A77">
        <w:rPr>
          <w:rFonts w:cs="Times New Roman"/>
          <w:sz w:val="28"/>
          <w:szCs w:val="24"/>
        </w:rPr>
        <w:t>mongoimport</w:t>
      </w:r>
      <w:proofErr w:type="spellEnd"/>
      <w:r w:rsidRPr="00364A77">
        <w:rPr>
          <w:rFonts w:cs="Times New Roman"/>
          <w:sz w:val="28"/>
          <w:szCs w:val="24"/>
        </w:rPr>
        <w:t xml:space="preserve"> result was not included in the submitted screenshots.</w:t>
      </w:r>
    </w:p>
    <w:p w14:paraId="4309B4A4" w14:textId="77777777" w:rsidR="00991AF8" w:rsidRDefault="00000000">
      <w:pPr>
        <w:pStyle w:val="ListBullet"/>
        <w:rPr>
          <w:rFonts w:cs="Times New Roman"/>
          <w:sz w:val="28"/>
          <w:szCs w:val="24"/>
        </w:rPr>
      </w:pPr>
      <w:r w:rsidRPr="00364A77">
        <w:rPr>
          <w:rFonts w:cs="Times New Roman"/>
          <w:sz w:val="28"/>
          <w:szCs w:val="24"/>
        </w:rPr>
        <w:t>CRUD, aggregation and indexing operations were verified through the submitted MongoDB shell screenshots.</w:t>
      </w:r>
    </w:p>
    <w:p w14:paraId="6EA726A3" w14:textId="77777777" w:rsidR="00364A77" w:rsidRDefault="00364A77" w:rsidP="00364A77">
      <w:pPr>
        <w:pStyle w:val="ListBullet"/>
        <w:numPr>
          <w:ilvl w:val="0"/>
          <w:numId w:val="0"/>
        </w:numPr>
        <w:ind w:left="360" w:hanging="360"/>
        <w:rPr>
          <w:rFonts w:cs="Times New Roman"/>
          <w:sz w:val="28"/>
          <w:szCs w:val="24"/>
        </w:rPr>
      </w:pPr>
    </w:p>
    <w:p w14:paraId="27D24DC2" w14:textId="77777777" w:rsidR="00364A77" w:rsidRDefault="00364A77" w:rsidP="00364A77">
      <w:pPr>
        <w:pStyle w:val="ListBullet"/>
        <w:numPr>
          <w:ilvl w:val="0"/>
          <w:numId w:val="0"/>
        </w:numPr>
        <w:ind w:left="360" w:hanging="360"/>
        <w:rPr>
          <w:rFonts w:cs="Times New Roman"/>
          <w:sz w:val="28"/>
          <w:szCs w:val="24"/>
        </w:rPr>
      </w:pPr>
    </w:p>
    <w:p w14:paraId="2A116018" w14:textId="77777777" w:rsidR="00364A77" w:rsidRPr="00364A77" w:rsidRDefault="00364A77" w:rsidP="00364A77">
      <w:pPr>
        <w:pStyle w:val="ListBullet"/>
        <w:numPr>
          <w:ilvl w:val="0"/>
          <w:numId w:val="0"/>
        </w:numPr>
        <w:ind w:left="360" w:hanging="360"/>
        <w:rPr>
          <w:rFonts w:cs="Times New Roman"/>
          <w:sz w:val="28"/>
          <w:szCs w:val="24"/>
        </w:rPr>
      </w:pPr>
    </w:p>
    <w:p w14:paraId="6663DB4E"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t>30. CONCLUSION</w:t>
      </w:r>
    </w:p>
    <w:p w14:paraId="1FE13679" w14:textId="77777777" w:rsidR="00991AF8" w:rsidRPr="00364A77" w:rsidRDefault="00000000">
      <w:pPr>
        <w:spacing w:line="252" w:lineRule="auto"/>
        <w:rPr>
          <w:rFonts w:cs="Times New Roman"/>
          <w:sz w:val="28"/>
          <w:szCs w:val="24"/>
        </w:rPr>
      </w:pPr>
      <w:r w:rsidRPr="00364A77">
        <w:rPr>
          <w:rFonts w:cs="Times New Roman"/>
          <w:sz w:val="28"/>
          <w:szCs w:val="24"/>
        </w:rPr>
        <w:t>In this practical, MongoDB was used as a NoSQL document database for managing student records. The database and collection were created and the basic CRUD operations were performed using MongoDB Shell. Documents were queried with filters, projection and sorting, updated and deleted. BSON, the aggregation pipeline and indexing were also studied. The practical demonstrates how MongoDB can be used to manage flexible semi-structured data in a Big Data environment.</w:t>
      </w:r>
    </w:p>
    <w:p w14:paraId="1DF39275" w14:textId="77777777" w:rsidR="00991AF8" w:rsidRPr="00364A77" w:rsidRDefault="00000000">
      <w:pPr>
        <w:pStyle w:val="Heading1"/>
        <w:rPr>
          <w:rFonts w:ascii="Times New Roman" w:hAnsi="Times New Roman" w:cs="Times New Roman"/>
          <w:sz w:val="32"/>
          <w:szCs w:val="32"/>
        </w:rPr>
      </w:pPr>
      <w:r w:rsidRPr="00364A77">
        <w:rPr>
          <w:rFonts w:ascii="Times New Roman" w:hAnsi="Times New Roman" w:cs="Times New Roman"/>
          <w:szCs w:val="32"/>
        </w:rPr>
        <w:t>31. FINAL RESULT</w:t>
      </w:r>
    </w:p>
    <w:p w14:paraId="24464575" w14:textId="77777777" w:rsidR="00991AF8" w:rsidRPr="00364A77" w:rsidRDefault="00000000">
      <w:pPr>
        <w:spacing w:line="252" w:lineRule="auto"/>
        <w:rPr>
          <w:rFonts w:cs="Times New Roman"/>
          <w:szCs w:val="24"/>
        </w:rPr>
      </w:pPr>
      <w:r w:rsidRPr="00364A77">
        <w:rPr>
          <w:rFonts w:cs="Times New Roman"/>
          <w:sz w:val="28"/>
          <w:szCs w:val="24"/>
        </w:rPr>
        <w:t>CRUD operations using MongoDB were implemented and studied successfully. Database and collection creation, document insertion, querying, updating, deletion, aggregation and indexing were verified using MongoDB Shell. A JSON dataset was also prepared as supplementary input for data import and analysis.</w:t>
      </w:r>
    </w:p>
    <w:sectPr w:rsidR="00991AF8" w:rsidRPr="00364A77" w:rsidSect="00CA3E14">
      <w:headerReference w:type="default" r:id="rId21"/>
      <w:footerReference w:type="default" r:id="rId22"/>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B2A8E" w14:textId="77777777" w:rsidR="00BC1649" w:rsidRDefault="00BC1649">
      <w:pPr>
        <w:spacing w:after="0" w:line="240" w:lineRule="auto"/>
      </w:pPr>
      <w:r>
        <w:separator/>
      </w:r>
    </w:p>
  </w:endnote>
  <w:endnote w:type="continuationSeparator" w:id="0">
    <w:p w14:paraId="1B77CE70" w14:textId="77777777" w:rsidR="00BC1649" w:rsidRDefault="00BC1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57FBC" w14:textId="77777777" w:rsidR="00F16443" w:rsidRDefault="00000000">
    <w:pPr>
      <w:pStyle w:val="Footer"/>
      <w:jc w:val="center"/>
    </w:pPr>
    <w:r>
      <w:fldChar w:fldCharType="begin"/>
    </w:r>
    <w:r>
      <w:instrText>PAGE</w:instrText>
    </w:r>
    <w:r>
      <w:fldChar w:fldCharType="separate"/>
    </w:r>
    <w:r w:rsidR="00065F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FC36F" w14:textId="77777777" w:rsidR="00BC1649" w:rsidRDefault="00BC1649">
      <w:pPr>
        <w:spacing w:after="0" w:line="240" w:lineRule="auto"/>
      </w:pPr>
      <w:r>
        <w:separator/>
      </w:r>
    </w:p>
  </w:footnote>
  <w:footnote w:type="continuationSeparator" w:id="0">
    <w:p w14:paraId="38338319" w14:textId="77777777" w:rsidR="00BC1649" w:rsidRDefault="00BC16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D30A" w14:textId="67DA8B6D" w:rsidR="00F16443" w:rsidRPr="00C203F0" w:rsidRDefault="00000000">
    <w:pPr>
      <w:pStyle w:val="Header"/>
      <w:tabs>
        <w:tab w:val="left" w:pos="9072"/>
      </w:tabs>
      <w:rPr>
        <w:sz w:val="32"/>
        <w:szCs w:val="28"/>
      </w:rPr>
    </w:pPr>
    <w:r>
      <w:rPr>
        <w:b/>
        <w:sz w:val="20"/>
      </w:rPr>
      <w:t>BIG DATA ANALYTICS (CSUE301)</w:t>
    </w:r>
    <w:r>
      <w:rPr>
        <w:b/>
        <w:sz w:val="20"/>
      </w:rPr>
      <w:tab/>
    </w:r>
    <w:r>
      <w:rPr>
        <w:b/>
        <w:sz w:val="20"/>
      </w:rPr>
      <w:tab/>
    </w:r>
    <w:r w:rsidR="00364A77">
      <w:rPr>
        <w:b/>
        <w:sz w:val="20"/>
      </w:rPr>
      <w:t>24DIT021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6056154">
    <w:abstractNumId w:val="8"/>
  </w:num>
  <w:num w:numId="2" w16cid:durableId="61489104">
    <w:abstractNumId w:val="6"/>
  </w:num>
  <w:num w:numId="3" w16cid:durableId="1595363720">
    <w:abstractNumId w:val="5"/>
  </w:num>
  <w:num w:numId="4" w16cid:durableId="1129595660">
    <w:abstractNumId w:val="4"/>
  </w:num>
  <w:num w:numId="5" w16cid:durableId="545146683">
    <w:abstractNumId w:val="7"/>
  </w:num>
  <w:num w:numId="6" w16cid:durableId="571889982">
    <w:abstractNumId w:val="3"/>
  </w:num>
  <w:num w:numId="7" w16cid:durableId="560487671">
    <w:abstractNumId w:val="2"/>
  </w:num>
  <w:num w:numId="8" w16cid:durableId="2094937647">
    <w:abstractNumId w:val="1"/>
  </w:num>
  <w:num w:numId="9" w16cid:durableId="711805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F87"/>
    <w:rsid w:val="0015074B"/>
    <w:rsid w:val="001831C6"/>
    <w:rsid w:val="0029639D"/>
    <w:rsid w:val="00326F90"/>
    <w:rsid w:val="00364A77"/>
    <w:rsid w:val="00456E02"/>
    <w:rsid w:val="00991AF8"/>
    <w:rsid w:val="00AA1D8D"/>
    <w:rsid w:val="00B47730"/>
    <w:rsid w:val="00BC1649"/>
    <w:rsid w:val="00C203F0"/>
    <w:rsid w:val="00CA3E14"/>
    <w:rsid w:val="00CB0664"/>
    <w:rsid w:val="00D00FED"/>
    <w:rsid w:val="00D65D76"/>
    <w:rsid w:val="00D8570E"/>
    <w:rsid w:val="00E95BEE"/>
    <w:rsid w:val="00F16443"/>
    <w:rsid w:val="00F810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AA80AA"/>
  <w14:defaultImageDpi w14:val="300"/>
  <w15:docId w15:val="{97B0602E-C85E-4716-8C77-64E50EF48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160" w:after="80" w:line="252"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line="252"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olor w:val="000000"/>
    </w:rPr>
  </w:style>
  <w:style w:type="paragraph" w:styleId="NoSpacing">
    <w:name w:val="No Spacing"/>
    <w:uiPriority w:val="1"/>
    <w:qFormat/>
    <w:rsid w:val="00FC693F"/>
    <w:pPr>
      <w:spacing w:after="0" w:line="240" w:lineRule="auto"/>
    </w:pPr>
    <w:rPr>
      <w:rFonts w:ascii="Times New Roman" w:eastAsia="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52"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b/>
      <w:bCs/>
      <w:color w:val="000000"/>
    </w:rPr>
  </w:style>
  <w:style w:type="character" w:styleId="Emphasis">
    <w:name w:val="Emphasis"/>
    <w:basedOn w:val="DefaultParagraphFont"/>
    <w:uiPriority w:val="20"/>
    <w:qFormat/>
    <w:rsid w:val="00FC693F"/>
    <w:rPr>
      <w:rFonts w:ascii="Times New Roman" w:eastAsia="Times New Roman" w:hAnsi="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pPr>
      <w:spacing w:after="0" w:line="240" w:lineRule="auto"/>
    </w:pPr>
    <w:rPr>
      <w:rFonts w:ascii="Times New Roman" w:eastAsia="Times New Roman" w:hAnsi="Times New Roman"/>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2828</Words>
  <Characters>16126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 Goyani</cp:lastModifiedBy>
  <cp:revision>6</cp:revision>
  <dcterms:created xsi:type="dcterms:W3CDTF">2013-12-23T23:15:00Z</dcterms:created>
  <dcterms:modified xsi:type="dcterms:W3CDTF">2026-09-17T14:57:00Z</dcterms:modified>
  <cp:category/>
</cp:coreProperties>
</file>