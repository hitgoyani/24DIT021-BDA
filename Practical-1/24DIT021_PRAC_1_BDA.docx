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60B0" w14:textId="77777777" w:rsidR="00B342E9" w:rsidRDefault="00B342E9"/>
    <w:p w14:paraId="3405EE18" w14:textId="77777777" w:rsidR="00B342E9" w:rsidRPr="00C978A2" w:rsidRDefault="00000000">
      <w:pPr>
        <w:spacing w:after="100"/>
        <w:jc w:val="center"/>
        <w:rPr>
          <w:b/>
        </w:rPr>
      </w:pPr>
      <w:r w:rsidRPr="00C978A2">
        <w:rPr>
          <w:b/>
          <w:sz w:val="30"/>
        </w:rPr>
        <w:t>CHAROTAR UNIVERSITY OF SCIENCE &amp; TECHNOLOGY</w:t>
      </w:r>
    </w:p>
    <w:p w14:paraId="628BE45C" w14:textId="77777777" w:rsidR="00B342E9" w:rsidRPr="00C978A2" w:rsidRDefault="00000000">
      <w:pPr>
        <w:spacing w:after="100"/>
        <w:jc w:val="center"/>
        <w:rPr>
          <w:b/>
        </w:rPr>
      </w:pPr>
      <w:r w:rsidRPr="00C978A2">
        <w:rPr>
          <w:b/>
          <w:sz w:val="24"/>
        </w:rPr>
        <w:t>Faculty of Technology and Engineering</w:t>
      </w:r>
    </w:p>
    <w:p w14:paraId="2BC48EDD" w14:textId="77777777" w:rsidR="00B342E9" w:rsidRPr="00C978A2" w:rsidRDefault="00000000">
      <w:pPr>
        <w:spacing w:after="100"/>
        <w:jc w:val="center"/>
        <w:rPr>
          <w:b/>
        </w:rPr>
      </w:pPr>
      <w:r w:rsidRPr="00C978A2">
        <w:rPr>
          <w:b/>
        </w:rPr>
        <w:t>Devang Patel Institute of Advance Technology and Research</w:t>
      </w:r>
    </w:p>
    <w:p w14:paraId="2EA98E47" w14:textId="77777777" w:rsidR="00B342E9" w:rsidRPr="00C978A2" w:rsidRDefault="00000000">
      <w:pPr>
        <w:spacing w:after="100"/>
        <w:jc w:val="center"/>
        <w:rPr>
          <w:b/>
        </w:rPr>
      </w:pPr>
      <w:r w:rsidRPr="00C978A2">
        <w:rPr>
          <w:b/>
          <w:sz w:val="24"/>
        </w:rPr>
        <w:t>Department of Information Technology</w:t>
      </w:r>
    </w:p>
    <w:p w14:paraId="39C3F30A" w14:textId="77777777" w:rsidR="00B342E9" w:rsidRDefault="00B342E9"/>
    <w:p w14:paraId="2D4F97C8" w14:textId="77777777" w:rsidR="00B342E9" w:rsidRDefault="00000000">
      <w:pPr>
        <w:spacing w:after="100"/>
        <w:jc w:val="center"/>
      </w:pPr>
      <w:r>
        <w:rPr>
          <w:b/>
          <w:sz w:val="32"/>
        </w:rPr>
        <w:t>BIG DATA ANALYTICS (CSUE301)</w:t>
      </w:r>
    </w:p>
    <w:p w14:paraId="617EA2A1" w14:textId="77777777" w:rsidR="00B342E9" w:rsidRDefault="00B342E9"/>
    <w:p w14:paraId="5231E58F" w14:textId="77777777" w:rsidR="00B342E9" w:rsidRDefault="00000000">
      <w:pPr>
        <w:spacing w:after="100"/>
        <w:jc w:val="center"/>
      </w:pPr>
      <w:r>
        <w:rPr>
          <w:b/>
          <w:sz w:val="40"/>
        </w:rPr>
        <w:t>PRACTICAL 1</w:t>
      </w:r>
    </w:p>
    <w:p w14:paraId="5F408E71" w14:textId="77777777" w:rsidR="00B342E9" w:rsidRDefault="00000000">
      <w:pPr>
        <w:spacing w:after="100"/>
        <w:jc w:val="center"/>
      </w:pPr>
      <w:r>
        <w:rPr>
          <w:b/>
          <w:sz w:val="28"/>
        </w:rPr>
        <w:t>Linux System Administration and File Management</w:t>
      </w:r>
    </w:p>
    <w:p w14:paraId="4AA569AE" w14:textId="77777777" w:rsidR="00B342E9" w:rsidRDefault="00000000">
      <w:pPr>
        <w:spacing w:after="100"/>
        <w:jc w:val="center"/>
      </w:pPr>
      <w:r>
        <w:rPr>
          <w:b/>
          <w:sz w:val="26"/>
        </w:rPr>
        <w:t>for Marketing Analytics Team</w:t>
      </w:r>
    </w:p>
    <w:p w14:paraId="46D40FE0" w14:textId="77777777" w:rsidR="00B342E9" w:rsidRDefault="00B342E9"/>
    <w:p w14:paraId="739F9B4E" w14:textId="77777777" w:rsidR="00C978A2" w:rsidRDefault="00C978A2"/>
    <w:p w14:paraId="5071F225" w14:textId="4BBD4254" w:rsidR="00B342E9" w:rsidRDefault="00000000" w:rsidP="00C978A2">
      <w:pPr>
        <w:spacing w:after="100"/>
        <w:rPr>
          <w:b/>
          <w:bCs/>
          <w:sz w:val="28"/>
          <w:szCs w:val="24"/>
        </w:rPr>
      </w:pPr>
      <w:r w:rsidRPr="00C978A2">
        <w:rPr>
          <w:b/>
          <w:bCs/>
          <w:sz w:val="28"/>
          <w:szCs w:val="24"/>
        </w:rPr>
        <w:t>Student ID: 24DIT0</w:t>
      </w:r>
      <w:r w:rsidR="00C978A2">
        <w:rPr>
          <w:b/>
          <w:bCs/>
          <w:sz w:val="28"/>
          <w:szCs w:val="24"/>
        </w:rPr>
        <w:t>21</w:t>
      </w:r>
    </w:p>
    <w:p w14:paraId="2C44B476" w14:textId="434B3723" w:rsidR="00C978A2" w:rsidRPr="00C978A2" w:rsidRDefault="00C978A2" w:rsidP="00C978A2">
      <w:pPr>
        <w:spacing w:after="100"/>
        <w:rPr>
          <w:b/>
          <w:bCs/>
          <w:sz w:val="24"/>
          <w:szCs w:val="24"/>
        </w:rPr>
      </w:pPr>
      <w:proofErr w:type="gramStart"/>
      <w:r>
        <w:rPr>
          <w:b/>
          <w:bCs/>
          <w:sz w:val="28"/>
          <w:szCs w:val="24"/>
        </w:rPr>
        <w:t>Name:-</w:t>
      </w:r>
      <w:proofErr w:type="gramEnd"/>
      <w:r>
        <w:rPr>
          <w:b/>
          <w:bCs/>
          <w:sz w:val="28"/>
          <w:szCs w:val="24"/>
        </w:rPr>
        <w:t xml:space="preserve"> Hit Goyani</w:t>
      </w:r>
    </w:p>
    <w:p w14:paraId="037DA7FA" w14:textId="77777777" w:rsidR="00B342E9" w:rsidRDefault="00000000">
      <w:r>
        <w:br w:type="page"/>
      </w:r>
    </w:p>
    <w:p w14:paraId="06A1E09D" w14:textId="77777777" w:rsidR="00B342E9" w:rsidRDefault="00000000">
      <w:pPr>
        <w:spacing w:before="160" w:after="100"/>
      </w:pPr>
      <w:r>
        <w:rPr>
          <w:b/>
          <w:sz w:val="28"/>
        </w:rPr>
        <w:lastRenderedPageBreak/>
        <w:t>1. OBJECTIVE</w:t>
      </w:r>
    </w:p>
    <w:p w14:paraId="0B32A2C2" w14:textId="77777777" w:rsidR="00B342E9" w:rsidRDefault="00000000">
      <w:pPr>
        <w:spacing w:after="100"/>
      </w:pPr>
      <w:r>
        <w:t>The objective of this practical is to understand basic Linux system administration and file management commands. In this practical, a project directory for a marketing analytics team is created and different files and directories are managed using Linux commands.</w:t>
      </w:r>
    </w:p>
    <w:p w14:paraId="309A9709" w14:textId="77777777" w:rsidR="00B342E9" w:rsidRDefault="00000000">
      <w:pPr>
        <w:spacing w:before="160" w:after="100"/>
      </w:pPr>
      <w:r>
        <w:rPr>
          <w:b/>
          <w:sz w:val="28"/>
        </w:rPr>
        <w:t>2. AIM</w:t>
      </w:r>
    </w:p>
    <w:p w14:paraId="35A114B4" w14:textId="77777777" w:rsidR="00B342E9" w:rsidRDefault="00000000">
      <w:pPr>
        <w:spacing w:after="100"/>
      </w:pPr>
      <w:r>
        <w:t>To perform Linux navigation, system information checking, file and directory management, searching, backup, rename, move and delete operations using the Linux terminal.</w:t>
      </w:r>
    </w:p>
    <w:p w14:paraId="24C221D8" w14:textId="77777777" w:rsidR="00C71C5D" w:rsidRDefault="00C71C5D">
      <w:pPr>
        <w:spacing w:after="100"/>
      </w:pPr>
    </w:p>
    <w:p w14:paraId="7A6EB99B" w14:textId="77777777" w:rsidR="00C71C5D" w:rsidRDefault="00C71C5D">
      <w:pPr>
        <w:spacing w:after="100"/>
      </w:pPr>
    </w:p>
    <w:p w14:paraId="7FA40E76" w14:textId="77777777" w:rsidR="00B342E9" w:rsidRDefault="00000000">
      <w:pPr>
        <w:spacing w:before="160" w:after="100"/>
      </w:pPr>
      <w:r>
        <w:rPr>
          <w:b/>
          <w:sz w:val="28"/>
        </w:rPr>
        <w:t>3. PROBLEM DEFINITION</w:t>
      </w:r>
    </w:p>
    <w:p w14:paraId="53CBB33C" w14:textId="77777777" w:rsidR="00B342E9" w:rsidRDefault="00000000">
      <w:pPr>
        <w:spacing w:after="100"/>
      </w:pPr>
      <w:r>
        <w:t>A marketing analytics team needs a proper project environment to store raw customer data, processed data, reports and backup files. As a Linux system administrator, the required directories and files have to be created and managed properly. The practical includes navigation, file creation, searching, copying, renaming, moving and deleting operations.</w:t>
      </w:r>
    </w:p>
    <w:p w14:paraId="48A7F411" w14:textId="77777777" w:rsidR="00B342E9" w:rsidRDefault="00000000">
      <w:pPr>
        <w:spacing w:before="160" w:after="100"/>
      </w:pPr>
      <w:r>
        <w:rPr>
          <w:b/>
          <w:sz w:val="28"/>
        </w:rPr>
        <w:t>4. BASIC SYSTEM AND NAVIGATION COMMANDS</w:t>
      </w:r>
    </w:p>
    <w:p w14:paraId="6E4AFFE6" w14:textId="77777777" w:rsidR="00B342E9" w:rsidRDefault="00000000">
      <w:pPr>
        <w:spacing w:after="100"/>
      </w:pPr>
      <w:r>
        <w:t>The following commands are used for checking basic system and navigation information.</w:t>
      </w:r>
    </w:p>
    <w:p w14:paraId="4E47FE95" w14:textId="77777777" w:rsidR="00B342E9" w:rsidRDefault="00000000">
      <w:pPr>
        <w:spacing w:after="120"/>
      </w:pPr>
      <w:r>
        <w:rPr>
          <w:rFonts w:ascii="Courier New" w:hAnsi="Courier New"/>
          <w:sz w:val="18"/>
        </w:rPr>
        <w:t>whoami        # identify current user</w:t>
      </w:r>
      <w:r>
        <w:rPr>
          <w:rFonts w:ascii="Courier New" w:hAnsi="Courier New"/>
          <w:sz w:val="18"/>
        </w:rPr>
        <w:br/>
        <w:t>pwd           # display current working directory</w:t>
      </w:r>
      <w:r>
        <w:rPr>
          <w:rFonts w:ascii="Courier New" w:hAnsi="Courier New"/>
          <w:sz w:val="18"/>
        </w:rPr>
        <w:br/>
        <w:t>uname -a      # display system information</w:t>
      </w:r>
      <w:r>
        <w:rPr>
          <w:rFonts w:ascii="Courier New" w:hAnsi="Courier New"/>
          <w:sz w:val="18"/>
        </w:rPr>
        <w:br/>
        <w:t>uptime        # check system uptime</w:t>
      </w:r>
      <w:r>
        <w:rPr>
          <w:rFonts w:ascii="Courier New" w:hAnsi="Courier New"/>
          <w:sz w:val="18"/>
        </w:rPr>
        <w:br/>
        <w:t>date          # display current date and time</w:t>
      </w:r>
    </w:p>
    <w:p w14:paraId="3AFE86DA" w14:textId="77777777" w:rsidR="00B342E9" w:rsidRDefault="00000000">
      <w:pPr>
        <w:spacing w:after="100"/>
      </w:pPr>
      <w:r>
        <w:t>The working directory used for this practical was under the Practicals/BDA folder. The project directory was then created from the terminal.</w:t>
      </w:r>
    </w:p>
    <w:p w14:paraId="5188222D" w14:textId="77777777" w:rsidR="00B342E9" w:rsidRDefault="00000000">
      <w:pPr>
        <w:spacing w:before="160" w:after="100"/>
      </w:pPr>
      <w:r>
        <w:rPr>
          <w:b/>
          <w:sz w:val="28"/>
        </w:rPr>
        <w:t>5. CREATING PRACTICAL AND PROJECT DIRECTORY</w:t>
      </w:r>
    </w:p>
    <w:p w14:paraId="6E93EF0A" w14:textId="77777777" w:rsidR="00B342E9" w:rsidRDefault="00000000">
      <w:pPr>
        <w:spacing w:after="100"/>
      </w:pPr>
      <w:r>
        <w:t>First, a directory for Practical 1 was created. After that, the MarketingAnalytics project directory was created and opened.</w:t>
      </w:r>
    </w:p>
    <w:p w14:paraId="3C46328B" w14:textId="77777777" w:rsidR="00B342E9" w:rsidRDefault="00000000">
      <w:pPr>
        <w:spacing w:after="120"/>
      </w:pPr>
      <w:r>
        <w:rPr>
          <w:rFonts w:ascii="Courier New" w:hAnsi="Courier New"/>
          <w:sz w:val="18"/>
        </w:rPr>
        <w:t>mkdir Practical-01</w:t>
      </w:r>
      <w:r>
        <w:rPr>
          <w:rFonts w:ascii="Courier New" w:hAnsi="Courier New"/>
          <w:sz w:val="18"/>
        </w:rPr>
        <w:br/>
        <w:t>cd Practical-01</w:t>
      </w:r>
      <w:r>
        <w:rPr>
          <w:rFonts w:ascii="Courier New" w:hAnsi="Courier New"/>
          <w:sz w:val="18"/>
        </w:rPr>
        <w:br/>
        <w:t>pwd</w:t>
      </w:r>
      <w:r>
        <w:rPr>
          <w:rFonts w:ascii="Courier New" w:hAnsi="Courier New"/>
          <w:sz w:val="18"/>
        </w:rPr>
        <w:br/>
      </w:r>
      <w:r>
        <w:rPr>
          <w:rFonts w:ascii="Courier New" w:hAnsi="Courier New"/>
          <w:sz w:val="18"/>
        </w:rPr>
        <w:br/>
        <w:t>mkdir MarketingAnalytics</w:t>
      </w:r>
      <w:r>
        <w:rPr>
          <w:rFonts w:ascii="Courier New" w:hAnsi="Courier New"/>
          <w:sz w:val="18"/>
        </w:rPr>
        <w:br/>
        <w:t>cd MarketingAnalytics</w:t>
      </w:r>
      <w:r>
        <w:rPr>
          <w:rFonts w:ascii="Courier New" w:hAnsi="Courier New"/>
          <w:sz w:val="18"/>
        </w:rPr>
        <w:br/>
        <w:t>pwd</w:t>
      </w:r>
    </w:p>
    <w:p w14:paraId="6C0DC527" w14:textId="77777777" w:rsidR="00B342E9" w:rsidRDefault="00000000">
      <w:pPr>
        <w:jc w:val="center"/>
      </w:pPr>
      <w:r>
        <w:rPr>
          <w:noProof/>
        </w:rPr>
        <w:drawing>
          <wp:inline distT="0" distB="0" distL="0" distR="0" wp14:anchorId="6E4FA1EC" wp14:editId="155151D5">
            <wp:extent cx="4625340" cy="90292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644834" cy="906726"/>
                    </a:xfrm>
                    <a:prstGeom prst="rect">
                      <a:avLst/>
                    </a:prstGeom>
                  </pic:spPr>
                </pic:pic>
              </a:graphicData>
            </a:graphic>
          </wp:inline>
        </w:drawing>
      </w:r>
    </w:p>
    <w:p w14:paraId="0A9E8670" w14:textId="77777777" w:rsidR="00C71C5D" w:rsidRDefault="00C71C5D">
      <w:pPr>
        <w:spacing w:before="160" w:after="100"/>
        <w:rPr>
          <w:b/>
          <w:sz w:val="28"/>
        </w:rPr>
      </w:pPr>
    </w:p>
    <w:p w14:paraId="2F541665" w14:textId="77777777" w:rsidR="00C71C5D" w:rsidRDefault="00C71C5D">
      <w:pPr>
        <w:spacing w:before="160" w:after="100"/>
        <w:rPr>
          <w:b/>
          <w:sz w:val="28"/>
        </w:rPr>
      </w:pPr>
    </w:p>
    <w:p w14:paraId="352B028A" w14:textId="7E982F1B" w:rsidR="00B342E9" w:rsidRDefault="00000000">
      <w:pPr>
        <w:spacing w:before="160" w:after="100"/>
      </w:pPr>
      <w:r>
        <w:rPr>
          <w:b/>
          <w:sz w:val="28"/>
        </w:rPr>
        <w:lastRenderedPageBreak/>
        <w:t>6. CREATING PROJECT SUBDIRECTORIES</w:t>
      </w:r>
    </w:p>
    <w:p w14:paraId="4E0D311D" w14:textId="77777777" w:rsidR="00B342E9" w:rsidRDefault="00000000">
      <w:pPr>
        <w:spacing w:after="100"/>
      </w:pPr>
      <w:r>
        <w:t>The project was divided into separate directories so that the files could be managed properly.</w:t>
      </w:r>
    </w:p>
    <w:p w14:paraId="6B21FC3A" w14:textId="77777777" w:rsidR="00B342E9" w:rsidRDefault="00000000">
      <w:pPr>
        <w:spacing w:after="120"/>
      </w:pPr>
      <w:r>
        <w:rPr>
          <w:rFonts w:ascii="Courier New" w:hAnsi="Courier New"/>
          <w:sz w:val="18"/>
        </w:rPr>
        <w:t>mkdir RawData ProcessedData Reports Backup</w:t>
      </w:r>
      <w:r>
        <w:rPr>
          <w:rFonts w:ascii="Courier New" w:hAnsi="Courier New"/>
          <w:sz w:val="18"/>
        </w:rPr>
        <w:br/>
        <w:t>ls</w:t>
      </w:r>
    </w:p>
    <w:p w14:paraId="11D61CFB" w14:textId="77777777" w:rsidR="00B342E9" w:rsidRDefault="00000000">
      <w:pPr>
        <w:spacing w:after="100"/>
      </w:pPr>
      <w:r>
        <w:t>The directories RawData, ProcessedData, Reports and Backup were created.</w:t>
      </w:r>
    </w:p>
    <w:p w14:paraId="5E228FD7" w14:textId="77777777" w:rsidR="00B342E9" w:rsidRDefault="00000000">
      <w:pPr>
        <w:jc w:val="center"/>
      </w:pPr>
      <w:r>
        <w:rPr>
          <w:noProof/>
        </w:rPr>
        <w:drawing>
          <wp:inline distT="0" distB="0" distL="0" distR="0" wp14:anchorId="2F37F7D5" wp14:editId="31294E4D">
            <wp:extent cx="4328160" cy="81499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350042" cy="819112"/>
                    </a:xfrm>
                    <a:prstGeom prst="rect">
                      <a:avLst/>
                    </a:prstGeom>
                  </pic:spPr>
                </pic:pic>
              </a:graphicData>
            </a:graphic>
          </wp:inline>
        </w:drawing>
      </w:r>
    </w:p>
    <w:p w14:paraId="4A721693" w14:textId="77777777" w:rsidR="00B342E9" w:rsidRDefault="00000000">
      <w:pPr>
        <w:spacing w:before="160" w:after="100"/>
      </w:pPr>
      <w:r>
        <w:rPr>
          <w:b/>
          <w:sz w:val="28"/>
        </w:rPr>
        <w:t>7. CREATING DATA AND REPORT FILES</w:t>
      </w:r>
    </w:p>
    <w:p w14:paraId="15D8E6E3" w14:textId="77777777" w:rsidR="00B342E9" w:rsidRDefault="00000000">
      <w:pPr>
        <w:spacing w:after="100"/>
      </w:pPr>
      <w:r>
        <w:t>A customer data file and a report file were created using the touch command.</w:t>
      </w:r>
    </w:p>
    <w:p w14:paraId="3D1E5201" w14:textId="77777777" w:rsidR="00B342E9" w:rsidRDefault="00000000">
      <w:pPr>
        <w:spacing w:after="120"/>
      </w:pPr>
      <w:r>
        <w:rPr>
          <w:rFonts w:ascii="Courier New" w:hAnsi="Courier New"/>
          <w:sz w:val="18"/>
        </w:rPr>
        <w:t>touch RawData/customer_data.txt</w:t>
      </w:r>
      <w:r>
        <w:rPr>
          <w:rFonts w:ascii="Courier New" w:hAnsi="Courier New"/>
          <w:sz w:val="18"/>
        </w:rPr>
        <w:br/>
        <w:t>touch Reports/report1.txt</w:t>
      </w:r>
      <w:r>
        <w:rPr>
          <w:rFonts w:ascii="Courier New" w:hAnsi="Courier New"/>
          <w:sz w:val="18"/>
        </w:rPr>
        <w:br/>
        <w:t>find . -type f</w:t>
      </w:r>
    </w:p>
    <w:p w14:paraId="4F3CCB67" w14:textId="77777777" w:rsidR="00B342E9" w:rsidRDefault="00000000">
      <w:pPr>
        <w:jc w:val="center"/>
      </w:pPr>
      <w:r>
        <w:rPr>
          <w:noProof/>
        </w:rPr>
        <w:drawing>
          <wp:inline distT="0" distB="0" distL="0" distR="0" wp14:anchorId="4A89FEDE" wp14:editId="2B0375D6">
            <wp:extent cx="5577840" cy="1435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77840" cy="1435317"/>
                    </a:xfrm>
                    <a:prstGeom prst="rect">
                      <a:avLst/>
                    </a:prstGeom>
                  </pic:spPr>
                </pic:pic>
              </a:graphicData>
            </a:graphic>
          </wp:inline>
        </w:drawing>
      </w:r>
    </w:p>
    <w:p w14:paraId="330A51F4" w14:textId="77777777" w:rsidR="00B342E9" w:rsidRDefault="00000000">
      <w:pPr>
        <w:spacing w:before="160" w:after="100"/>
      </w:pPr>
      <w:r>
        <w:rPr>
          <w:b/>
          <w:sz w:val="28"/>
        </w:rPr>
        <w:t>8. ADDING SAMPLE CONTENT</w:t>
      </w:r>
    </w:p>
    <w:p w14:paraId="2DF6D1DD" w14:textId="77777777" w:rsidR="00B342E9" w:rsidRDefault="00000000">
      <w:pPr>
        <w:spacing w:after="100"/>
      </w:pPr>
      <w:r>
        <w:t>Sample customer data was added to customer_data.txt. A simple marketing report was also created in report1.txt.</w:t>
      </w:r>
    </w:p>
    <w:p w14:paraId="70DDC50D" w14:textId="77777777" w:rsidR="00B342E9" w:rsidRDefault="00000000">
      <w:pPr>
        <w:jc w:val="center"/>
      </w:pPr>
      <w:r>
        <w:rPr>
          <w:noProof/>
        </w:rPr>
        <w:drawing>
          <wp:inline distT="0" distB="0" distL="0" distR="0" wp14:anchorId="3ECC532E" wp14:editId="3F9FEDA4">
            <wp:extent cx="5394960" cy="482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94960" cy="482616"/>
                    </a:xfrm>
                    <a:prstGeom prst="rect">
                      <a:avLst/>
                    </a:prstGeom>
                  </pic:spPr>
                </pic:pic>
              </a:graphicData>
            </a:graphic>
          </wp:inline>
        </w:drawing>
      </w:r>
    </w:p>
    <w:p w14:paraId="7B5D09F1" w14:textId="77777777" w:rsidR="00B342E9" w:rsidRDefault="00000000">
      <w:pPr>
        <w:jc w:val="center"/>
      </w:pPr>
      <w:r>
        <w:rPr>
          <w:noProof/>
        </w:rPr>
        <w:drawing>
          <wp:inline distT="0" distB="0" distL="0" distR="0" wp14:anchorId="756C95ED" wp14:editId="61C08DC5">
            <wp:extent cx="5486400" cy="7766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86400" cy="776659"/>
                    </a:xfrm>
                    <a:prstGeom prst="rect">
                      <a:avLst/>
                    </a:prstGeom>
                  </pic:spPr>
                </pic:pic>
              </a:graphicData>
            </a:graphic>
          </wp:inline>
        </w:drawing>
      </w:r>
    </w:p>
    <w:p w14:paraId="0850FFD4" w14:textId="77777777" w:rsidR="00B342E9" w:rsidRDefault="00000000">
      <w:pPr>
        <w:spacing w:before="160" w:after="100"/>
      </w:pPr>
      <w:r>
        <w:rPr>
          <w:b/>
          <w:sz w:val="28"/>
        </w:rPr>
        <w:t>9. DISPLAYING FILE CONTENT</w:t>
      </w:r>
    </w:p>
    <w:p w14:paraId="267317D2" w14:textId="77777777" w:rsidR="00B342E9" w:rsidRDefault="00000000">
      <w:pPr>
        <w:spacing w:after="100"/>
      </w:pPr>
      <w:r>
        <w:t>The cat command was used to display the contents of both files.</w:t>
      </w:r>
    </w:p>
    <w:p w14:paraId="2865A8C9" w14:textId="77777777" w:rsidR="00B342E9" w:rsidRDefault="00000000">
      <w:pPr>
        <w:spacing w:after="120"/>
      </w:pPr>
      <w:r>
        <w:rPr>
          <w:rFonts w:ascii="Courier New" w:hAnsi="Courier New"/>
          <w:sz w:val="18"/>
        </w:rPr>
        <w:t>cat RawData/customer_data.txt</w:t>
      </w:r>
      <w:r>
        <w:rPr>
          <w:rFonts w:ascii="Courier New" w:hAnsi="Courier New"/>
          <w:sz w:val="18"/>
        </w:rPr>
        <w:br/>
        <w:t>cat Reports/report1.txt</w:t>
      </w:r>
    </w:p>
    <w:p w14:paraId="5F08E429" w14:textId="77777777" w:rsidR="00B342E9" w:rsidRDefault="00000000">
      <w:pPr>
        <w:spacing w:after="100"/>
      </w:pPr>
      <w:r>
        <w:t>The customer data contains sample customer records with ID, name and city. The report contains the text 'Marketing Analysis Report' and 'Sales Increased by 20%'.</w:t>
      </w:r>
    </w:p>
    <w:p w14:paraId="7325DB1F" w14:textId="77777777" w:rsidR="00B342E9" w:rsidRDefault="00000000">
      <w:pPr>
        <w:jc w:val="center"/>
      </w:pPr>
      <w:r>
        <w:rPr>
          <w:noProof/>
        </w:rPr>
        <w:lastRenderedPageBreak/>
        <w:drawing>
          <wp:inline distT="0" distB="0" distL="0" distR="0" wp14:anchorId="330BB554" wp14:editId="63382D88">
            <wp:extent cx="5577840" cy="25756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77840" cy="2575674"/>
                    </a:xfrm>
                    <a:prstGeom prst="rect">
                      <a:avLst/>
                    </a:prstGeom>
                  </pic:spPr>
                </pic:pic>
              </a:graphicData>
            </a:graphic>
          </wp:inline>
        </w:drawing>
      </w:r>
    </w:p>
    <w:p w14:paraId="502E2263" w14:textId="77777777" w:rsidR="00B342E9" w:rsidRDefault="00000000">
      <w:pPr>
        <w:spacing w:before="160" w:after="100"/>
      </w:pPr>
      <w:r>
        <w:rPr>
          <w:b/>
          <w:sz w:val="28"/>
        </w:rPr>
        <w:t>10. LISTING FILES AND DIRECTORIES</w:t>
      </w:r>
    </w:p>
    <w:p w14:paraId="14EA0FBA" w14:textId="77777777" w:rsidR="00B342E9" w:rsidRDefault="00000000">
      <w:pPr>
        <w:spacing w:after="100"/>
      </w:pPr>
      <w:r>
        <w:t>Different forms of the ls command were used to view the project structure.</w:t>
      </w:r>
    </w:p>
    <w:p w14:paraId="726A0B4A" w14:textId="77777777" w:rsidR="00B342E9" w:rsidRDefault="00000000">
      <w:pPr>
        <w:spacing w:after="120"/>
      </w:pPr>
      <w:r>
        <w:rPr>
          <w:rFonts w:ascii="Courier New" w:hAnsi="Courier New"/>
          <w:sz w:val="18"/>
        </w:rPr>
        <w:t>ls</w:t>
      </w:r>
      <w:r>
        <w:rPr>
          <w:rFonts w:ascii="Courier New" w:hAnsi="Courier New"/>
          <w:sz w:val="18"/>
        </w:rPr>
        <w:br/>
        <w:t>ls -l</w:t>
      </w:r>
      <w:r>
        <w:rPr>
          <w:rFonts w:ascii="Courier New" w:hAnsi="Courier New"/>
          <w:sz w:val="18"/>
        </w:rPr>
        <w:br/>
        <w:t>ls -R</w:t>
      </w:r>
    </w:p>
    <w:p w14:paraId="694002FA" w14:textId="77777777" w:rsidR="00B342E9" w:rsidRDefault="00000000">
      <w:pPr>
        <w:jc w:val="center"/>
      </w:pPr>
      <w:r>
        <w:rPr>
          <w:noProof/>
        </w:rPr>
        <w:drawing>
          <wp:inline distT="0" distB="0" distL="0" distR="0" wp14:anchorId="7D37A853" wp14:editId="5B4163E6">
            <wp:extent cx="5486400" cy="16885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1688566"/>
                    </a:xfrm>
                    <a:prstGeom prst="rect">
                      <a:avLst/>
                    </a:prstGeom>
                  </pic:spPr>
                </pic:pic>
              </a:graphicData>
            </a:graphic>
          </wp:inline>
        </w:drawing>
      </w:r>
    </w:p>
    <w:p w14:paraId="59BAA807" w14:textId="77777777" w:rsidR="00B342E9" w:rsidRDefault="00000000">
      <w:pPr>
        <w:spacing w:before="160" w:after="100"/>
      </w:pPr>
      <w:r>
        <w:rPr>
          <w:b/>
          <w:sz w:val="28"/>
        </w:rPr>
        <w:t>11. SEARCHING FILES AND CONTENT</w:t>
      </w:r>
    </w:p>
    <w:p w14:paraId="68CCF652" w14:textId="77777777" w:rsidR="00B342E9" w:rsidRDefault="00000000">
      <w:pPr>
        <w:spacing w:after="100"/>
      </w:pPr>
      <w:r>
        <w:t>The find command was used to search for text files. The grep command was used to search specific words inside the files.</w:t>
      </w:r>
    </w:p>
    <w:p w14:paraId="1A12A991" w14:textId="77777777" w:rsidR="00B342E9" w:rsidRDefault="00000000">
      <w:pPr>
        <w:spacing w:after="120"/>
      </w:pPr>
      <w:r>
        <w:rPr>
          <w:rFonts w:ascii="Courier New" w:hAnsi="Courier New"/>
          <w:sz w:val="18"/>
        </w:rPr>
        <w:t>find . -name "*.txt"</w:t>
      </w:r>
      <w:r>
        <w:rPr>
          <w:rFonts w:ascii="Courier New" w:hAnsi="Courier New"/>
          <w:sz w:val="18"/>
        </w:rPr>
        <w:br/>
        <w:t>grep "Sales" Reports/report1.txt</w:t>
      </w:r>
      <w:r>
        <w:rPr>
          <w:rFonts w:ascii="Courier New" w:hAnsi="Courier New"/>
          <w:sz w:val="18"/>
        </w:rPr>
        <w:br/>
        <w:t>grep "Raj" RawData/customer_data.txt</w:t>
      </w:r>
    </w:p>
    <w:p w14:paraId="58FFEA3A" w14:textId="77777777" w:rsidR="00B342E9" w:rsidRDefault="00000000">
      <w:pPr>
        <w:jc w:val="center"/>
      </w:pPr>
      <w:r>
        <w:rPr>
          <w:noProof/>
        </w:rPr>
        <w:drawing>
          <wp:inline distT="0" distB="0" distL="0" distR="0" wp14:anchorId="76A2502F" wp14:editId="4BEB0EEA">
            <wp:extent cx="5577840" cy="1604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577840" cy="1604736"/>
                    </a:xfrm>
                    <a:prstGeom prst="rect">
                      <a:avLst/>
                    </a:prstGeom>
                  </pic:spPr>
                </pic:pic>
              </a:graphicData>
            </a:graphic>
          </wp:inline>
        </w:drawing>
      </w:r>
    </w:p>
    <w:p w14:paraId="0F6587D3" w14:textId="77777777" w:rsidR="00B342E9" w:rsidRDefault="00000000">
      <w:pPr>
        <w:spacing w:before="160" w:after="100"/>
      </w:pPr>
      <w:r>
        <w:rPr>
          <w:b/>
          <w:sz w:val="28"/>
        </w:rPr>
        <w:lastRenderedPageBreak/>
        <w:t>12. BACKUP OPERATION</w:t>
      </w:r>
    </w:p>
    <w:p w14:paraId="451851E4" w14:textId="77777777" w:rsidR="00B342E9" w:rsidRDefault="00000000">
      <w:pPr>
        <w:spacing w:after="100"/>
      </w:pPr>
      <w:r>
        <w:t>The report file was copied to the Backup directory. This keeps a separate copy of the original report.</w:t>
      </w:r>
    </w:p>
    <w:p w14:paraId="510A600F" w14:textId="77777777" w:rsidR="00B342E9" w:rsidRDefault="00000000">
      <w:pPr>
        <w:spacing w:after="120"/>
      </w:pPr>
      <w:r>
        <w:rPr>
          <w:rFonts w:ascii="Courier New" w:hAnsi="Courier New"/>
          <w:sz w:val="18"/>
        </w:rPr>
        <w:t>cp Reports/report1.txt Backup/</w:t>
      </w:r>
      <w:r>
        <w:rPr>
          <w:rFonts w:ascii="Courier New" w:hAnsi="Courier New"/>
          <w:sz w:val="18"/>
        </w:rPr>
        <w:br/>
        <w:t>ls Backup</w:t>
      </w:r>
    </w:p>
    <w:p w14:paraId="1613FD30" w14:textId="77777777" w:rsidR="00B342E9" w:rsidRDefault="00000000">
      <w:pPr>
        <w:jc w:val="center"/>
      </w:pPr>
      <w:r>
        <w:rPr>
          <w:noProof/>
        </w:rPr>
        <w:drawing>
          <wp:inline distT="0" distB="0" distL="0" distR="0" wp14:anchorId="13A7F9F5" wp14:editId="2E2CE267">
            <wp:extent cx="5577840" cy="35199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77840" cy="3519919"/>
                    </a:xfrm>
                    <a:prstGeom prst="rect">
                      <a:avLst/>
                    </a:prstGeom>
                  </pic:spPr>
                </pic:pic>
              </a:graphicData>
            </a:graphic>
          </wp:inline>
        </w:drawing>
      </w:r>
    </w:p>
    <w:p w14:paraId="41126C4A" w14:textId="77777777" w:rsidR="00B342E9" w:rsidRDefault="00000000">
      <w:pPr>
        <w:spacing w:before="160" w:after="100"/>
      </w:pPr>
      <w:r>
        <w:rPr>
          <w:b/>
          <w:sz w:val="28"/>
        </w:rPr>
        <w:t>13. RENAMING THE REPORT FILE</w:t>
      </w:r>
    </w:p>
    <w:p w14:paraId="7AD13496" w14:textId="77777777" w:rsidR="00B342E9" w:rsidRDefault="00000000">
      <w:pPr>
        <w:spacing w:after="100"/>
      </w:pPr>
      <w:r>
        <w:t>The report file was renamed from report1.txt to final_report.txt using the mv command.</w:t>
      </w:r>
    </w:p>
    <w:p w14:paraId="46DB594D" w14:textId="77777777" w:rsidR="00B342E9" w:rsidRDefault="00000000">
      <w:pPr>
        <w:spacing w:after="120"/>
      </w:pPr>
      <w:r>
        <w:rPr>
          <w:rFonts w:ascii="Courier New" w:hAnsi="Courier New"/>
          <w:sz w:val="18"/>
        </w:rPr>
        <w:t>mv Reports/report1.txt Reports/final_report.txt</w:t>
      </w:r>
      <w:r>
        <w:rPr>
          <w:rFonts w:ascii="Courier New" w:hAnsi="Courier New"/>
          <w:sz w:val="18"/>
        </w:rPr>
        <w:br/>
        <w:t>ls Reports</w:t>
      </w:r>
    </w:p>
    <w:p w14:paraId="67FDADB8" w14:textId="77777777" w:rsidR="00B342E9" w:rsidRDefault="00000000">
      <w:pPr>
        <w:jc w:val="center"/>
      </w:pPr>
      <w:r>
        <w:rPr>
          <w:noProof/>
        </w:rPr>
        <w:drawing>
          <wp:inline distT="0" distB="0" distL="0" distR="0" wp14:anchorId="0AF65E51" wp14:editId="288CF530">
            <wp:extent cx="5577840" cy="7960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577840" cy="796004"/>
                    </a:xfrm>
                    <a:prstGeom prst="rect">
                      <a:avLst/>
                    </a:prstGeom>
                  </pic:spPr>
                </pic:pic>
              </a:graphicData>
            </a:graphic>
          </wp:inline>
        </w:drawing>
      </w:r>
    </w:p>
    <w:p w14:paraId="7FF7005D" w14:textId="77777777" w:rsidR="00B342E9" w:rsidRDefault="00000000">
      <w:pPr>
        <w:spacing w:before="160" w:after="100"/>
      </w:pPr>
      <w:r>
        <w:rPr>
          <w:b/>
          <w:sz w:val="28"/>
        </w:rPr>
        <w:t>14. MOVING DATA FILE</w:t>
      </w:r>
    </w:p>
    <w:p w14:paraId="41D5F9A7" w14:textId="77777777" w:rsidR="00B342E9" w:rsidRDefault="00000000">
      <w:pPr>
        <w:spacing w:after="100"/>
      </w:pPr>
      <w:r>
        <w:t>The customer data file was moved from RawData to ProcessedData.</w:t>
      </w:r>
    </w:p>
    <w:p w14:paraId="48D75DE6" w14:textId="77777777" w:rsidR="00B342E9" w:rsidRDefault="00000000">
      <w:pPr>
        <w:spacing w:after="120"/>
      </w:pPr>
      <w:r>
        <w:rPr>
          <w:rFonts w:ascii="Courier New" w:hAnsi="Courier New"/>
          <w:sz w:val="18"/>
        </w:rPr>
        <w:t>mv RawData/customer_data.txt ProcessedData/</w:t>
      </w:r>
      <w:r>
        <w:rPr>
          <w:rFonts w:ascii="Courier New" w:hAnsi="Courier New"/>
          <w:sz w:val="18"/>
        </w:rPr>
        <w:br/>
        <w:t>ls RawData</w:t>
      </w:r>
      <w:r>
        <w:rPr>
          <w:rFonts w:ascii="Courier New" w:hAnsi="Courier New"/>
          <w:sz w:val="18"/>
        </w:rPr>
        <w:br/>
        <w:t>ls ProcessedData</w:t>
      </w:r>
    </w:p>
    <w:p w14:paraId="093A1F6B" w14:textId="77777777" w:rsidR="00B342E9" w:rsidRDefault="00000000">
      <w:pPr>
        <w:jc w:val="center"/>
      </w:pPr>
      <w:r>
        <w:rPr>
          <w:noProof/>
        </w:rPr>
        <w:drawing>
          <wp:inline distT="0" distB="0" distL="0" distR="0" wp14:anchorId="42A6E8E9" wp14:editId="18420E82">
            <wp:extent cx="5577840" cy="605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77840" cy="605347"/>
                    </a:xfrm>
                    <a:prstGeom prst="rect">
                      <a:avLst/>
                    </a:prstGeom>
                  </pic:spPr>
                </pic:pic>
              </a:graphicData>
            </a:graphic>
          </wp:inline>
        </w:drawing>
      </w:r>
    </w:p>
    <w:p w14:paraId="59E3E792" w14:textId="77777777" w:rsidR="00C71C5D" w:rsidRDefault="00C71C5D">
      <w:pPr>
        <w:spacing w:before="160" w:after="100"/>
        <w:rPr>
          <w:b/>
          <w:sz w:val="28"/>
        </w:rPr>
      </w:pPr>
    </w:p>
    <w:p w14:paraId="00B88DDA" w14:textId="18ADAD74" w:rsidR="00B342E9" w:rsidRDefault="00000000">
      <w:pPr>
        <w:spacing w:before="160" w:after="100"/>
      </w:pPr>
      <w:r>
        <w:rPr>
          <w:b/>
          <w:sz w:val="28"/>
        </w:rPr>
        <w:lastRenderedPageBreak/>
        <w:t>15. DELETING A FILE AND EMPTY DIRECTORY</w:t>
      </w:r>
    </w:p>
    <w:p w14:paraId="4326A529" w14:textId="77777777" w:rsidR="00B342E9" w:rsidRDefault="00000000">
      <w:pPr>
        <w:spacing w:after="100"/>
      </w:pPr>
      <w:r>
        <w:t>After moving the data file, the empty RawData directory was removed. The customer data file in ProcessedData was also deleted using rm.</w:t>
      </w:r>
    </w:p>
    <w:p w14:paraId="3C9ADBE1" w14:textId="77777777" w:rsidR="00B342E9" w:rsidRDefault="00000000">
      <w:pPr>
        <w:spacing w:after="120"/>
      </w:pPr>
      <w:r>
        <w:rPr>
          <w:rFonts w:ascii="Courier New" w:hAnsi="Courier New"/>
          <w:sz w:val="18"/>
        </w:rPr>
        <w:t>rm ProcessedData/customer_data.txt</w:t>
      </w:r>
      <w:r>
        <w:rPr>
          <w:rFonts w:ascii="Courier New" w:hAnsi="Courier New"/>
          <w:sz w:val="18"/>
        </w:rPr>
        <w:br/>
        <w:t>ls ProcessedData</w:t>
      </w:r>
      <w:r>
        <w:rPr>
          <w:rFonts w:ascii="Courier New" w:hAnsi="Courier New"/>
          <w:sz w:val="18"/>
        </w:rPr>
        <w:br/>
        <w:t>rmdir RawData</w:t>
      </w:r>
      <w:r>
        <w:rPr>
          <w:rFonts w:ascii="Courier New" w:hAnsi="Courier New"/>
          <w:sz w:val="18"/>
        </w:rPr>
        <w:br/>
        <w:t>ls -R</w:t>
      </w:r>
    </w:p>
    <w:p w14:paraId="1BF21EB5" w14:textId="77777777" w:rsidR="00B342E9" w:rsidRDefault="00000000">
      <w:pPr>
        <w:jc w:val="center"/>
      </w:pPr>
      <w:r>
        <w:rPr>
          <w:noProof/>
        </w:rPr>
        <w:drawing>
          <wp:inline distT="0" distB="0" distL="0" distR="0" wp14:anchorId="39335F3A" wp14:editId="02D91149">
            <wp:extent cx="5577840" cy="512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577840" cy="512304"/>
                    </a:xfrm>
                    <a:prstGeom prst="rect">
                      <a:avLst/>
                    </a:prstGeom>
                  </pic:spPr>
                </pic:pic>
              </a:graphicData>
            </a:graphic>
          </wp:inline>
        </w:drawing>
      </w:r>
    </w:p>
    <w:p w14:paraId="76890DCF" w14:textId="77777777" w:rsidR="00B342E9" w:rsidRDefault="00000000">
      <w:pPr>
        <w:spacing w:before="160" w:after="100"/>
      </w:pPr>
      <w:r>
        <w:rPr>
          <w:b/>
          <w:sz w:val="28"/>
        </w:rPr>
        <w:t>16. FINAL PROJECT STRUCTURE</w:t>
      </w:r>
    </w:p>
    <w:p w14:paraId="02E3A96D" w14:textId="77777777" w:rsidR="00B342E9" w:rsidRDefault="00000000">
      <w:pPr>
        <w:spacing w:after="100"/>
      </w:pPr>
      <w:r>
        <w:t>After completing all operations, the project structure contains the following main directories:</w:t>
      </w:r>
    </w:p>
    <w:p w14:paraId="72E76B60" w14:textId="77777777" w:rsidR="00B342E9" w:rsidRDefault="00000000">
      <w:pPr>
        <w:pStyle w:val="ListBullet"/>
        <w:spacing w:after="40"/>
      </w:pPr>
      <w:r>
        <w:t>Backup – contains the copied report file.</w:t>
      </w:r>
    </w:p>
    <w:p w14:paraId="330F253C" w14:textId="77777777" w:rsidR="00B342E9" w:rsidRDefault="00000000">
      <w:pPr>
        <w:pStyle w:val="ListBullet"/>
        <w:spacing w:after="40"/>
      </w:pPr>
      <w:r>
        <w:t>ProcessedData – remains after the data file operation.</w:t>
      </w:r>
    </w:p>
    <w:p w14:paraId="671433CE" w14:textId="77777777" w:rsidR="00B342E9" w:rsidRDefault="00000000">
      <w:pPr>
        <w:pStyle w:val="ListBullet"/>
        <w:spacing w:after="40"/>
      </w:pPr>
      <w:r>
        <w:t>Reports – contains final_report.txt.</w:t>
      </w:r>
    </w:p>
    <w:p w14:paraId="0D144AD8" w14:textId="77777777" w:rsidR="00B342E9" w:rsidRDefault="00000000">
      <w:pPr>
        <w:spacing w:after="100"/>
      </w:pPr>
      <w:r>
        <w:t>The RawData directory was removed after it became empty.</w:t>
      </w:r>
    </w:p>
    <w:p w14:paraId="5E87EE40" w14:textId="77777777" w:rsidR="00B342E9" w:rsidRDefault="00000000">
      <w:pPr>
        <w:jc w:val="center"/>
      </w:pPr>
      <w:r>
        <w:rPr>
          <w:noProof/>
        </w:rPr>
        <w:drawing>
          <wp:inline distT="0" distB="0" distL="0" distR="0" wp14:anchorId="5C78CF7F" wp14:editId="21BD1AE6">
            <wp:extent cx="5577840" cy="8947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577840" cy="894704"/>
                    </a:xfrm>
                    <a:prstGeom prst="rect">
                      <a:avLst/>
                    </a:prstGeom>
                  </pic:spPr>
                </pic:pic>
              </a:graphicData>
            </a:graphic>
          </wp:inline>
        </w:drawing>
      </w:r>
    </w:p>
    <w:p w14:paraId="6C535030" w14:textId="77777777" w:rsidR="00B342E9" w:rsidRDefault="00000000">
      <w:pPr>
        <w:jc w:val="center"/>
      </w:pPr>
      <w:r>
        <w:rPr>
          <w:noProof/>
        </w:rPr>
        <w:drawing>
          <wp:inline distT="0" distB="0" distL="0" distR="0" wp14:anchorId="6EBDB947" wp14:editId="7F79BCD2">
            <wp:extent cx="5577840" cy="1761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577840" cy="1761423"/>
                    </a:xfrm>
                    <a:prstGeom prst="rect">
                      <a:avLst/>
                    </a:prstGeom>
                  </pic:spPr>
                </pic:pic>
              </a:graphicData>
            </a:graphic>
          </wp:inline>
        </w:drawing>
      </w:r>
    </w:p>
    <w:p w14:paraId="50FCAB35" w14:textId="77777777" w:rsidR="00C71C5D" w:rsidRDefault="00C71C5D">
      <w:pPr>
        <w:spacing w:before="160" w:after="100"/>
        <w:rPr>
          <w:b/>
          <w:sz w:val="28"/>
        </w:rPr>
      </w:pPr>
    </w:p>
    <w:p w14:paraId="3C1C9B01" w14:textId="77777777" w:rsidR="00C71C5D" w:rsidRDefault="00C71C5D">
      <w:pPr>
        <w:spacing w:before="160" w:after="100"/>
        <w:rPr>
          <w:b/>
          <w:sz w:val="28"/>
        </w:rPr>
      </w:pPr>
    </w:p>
    <w:p w14:paraId="536D2728" w14:textId="77777777" w:rsidR="00C71C5D" w:rsidRDefault="00C71C5D">
      <w:pPr>
        <w:spacing w:before="160" w:after="100"/>
        <w:rPr>
          <w:b/>
          <w:sz w:val="28"/>
        </w:rPr>
      </w:pPr>
    </w:p>
    <w:p w14:paraId="6C8AC4CB" w14:textId="77777777" w:rsidR="00C71C5D" w:rsidRDefault="00C71C5D">
      <w:pPr>
        <w:spacing w:before="160" w:after="100"/>
        <w:rPr>
          <w:b/>
          <w:sz w:val="28"/>
        </w:rPr>
      </w:pPr>
    </w:p>
    <w:p w14:paraId="51957510" w14:textId="77777777" w:rsidR="00C71C5D" w:rsidRDefault="00C71C5D">
      <w:pPr>
        <w:spacing w:before="160" w:after="100"/>
        <w:rPr>
          <w:b/>
          <w:sz w:val="28"/>
        </w:rPr>
      </w:pPr>
    </w:p>
    <w:p w14:paraId="65D1A0AC" w14:textId="77777777" w:rsidR="00C71C5D" w:rsidRDefault="00C71C5D">
      <w:pPr>
        <w:spacing w:before="160" w:after="100"/>
        <w:rPr>
          <w:b/>
          <w:sz w:val="28"/>
        </w:rPr>
      </w:pPr>
    </w:p>
    <w:p w14:paraId="4A80ABD7" w14:textId="77777777" w:rsidR="00C71C5D" w:rsidRDefault="00C71C5D">
      <w:pPr>
        <w:spacing w:before="160" w:after="100"/>
        <w:rPr>
          <w:b/>
          <w:sz w:val="28"/>
        </w:rPr>
      </w:pPr>
    </w:p>
    <w:p w14:paraId="2FF8E53A" w14:textId="360DCD10" w:rsidR="00B342E9" w:rsidRDefault="00000000">
      <w:pPr>
        <w:spacing w:before="160" w:after="100"/>
      </w:pPr>
      <w:r>
        <w:rPr>
          <w:b/>
          <w:sz w:val="28"/>
        </w:rPr>
        <w:lastRenderedPageBreak/>
        <w:t>17. KEY QUESTIONS / ANALYSIS</w:t>
      </w:r>
    </w:p>
    <w:p w14:paraId="7A7EA727" w14:textId="77777777" w:rsidR="00B342E9" w:rsidRDefault="00000000">
      <w:pPr>
        <w:spacing w:before="160" w:after="100"/>
      </w:pPr>
      <w:r>
        <w:rPr>
          <w:b/>
          <w:sz w:val="24"/>
        </w:rPr>
        <w:t>Q1. What is the difference between absolute and relative paths?</w:t>
      </w:r>
    </w:p>
    <w:p w14:paraId="67DF6F23" w14:textId="77777777" w:rsidR="00B342E9" w:rsidRDefault="00000000">
      <w:pPr>
        <w:spacing w:after="100"/>
      </w:pPr>
      <w:r>
        <w:t>An absolute path starts from the root directory and gives the complete location of a file or directory. For example, /home/hit/Practicals/BDA/Practical-01. A relative path is written with respect to the current directory, such as Reports/final_report.txt.</w:t>
      </w:r>
    </w:p>
    <w:p w14:paraId="01B7882E" w14:textId="77777777" w:rsidR="00B342E9" w:rsidRDefault="00000000">
      <w:pPr>
        <w:spacing w:before="160" w:after="100"/>
      </w:pPr>
      <w:r>
        <w:rPr>
          <w:b/>
          <w:sz w:val="24"/>
        </w:rPr>
        <w:t>Q2. Why are Linux permissions important for file security?</w:t>
      </w:r>
    </w:p>
    <w:p w14:paraId="78F006DA" w14:textId="77777777" w:rsidR="00B342E9" w:rsidRDefault="00000000">
      <w:pPr>
        <w:spacing w:after="100"/>
      </w:pPr>
      <w:r>
        <w:t>Linux permissions control who can read, write or execute a file. This helps in protecting important files and prevents unauthorized users from changing or deleting data.</w:t>
      </w:r>
    </w:p>
    <w:p w14:paraId="2B43D79A" w14:textId="77777777" w:rsidR="00B342E9" w:rsidRDefault="00000000">
      <w:pPr>
        <w:spacing w:before="160" w:after="100"/>
      </w:pPr>
      <w:r>
        <w:rPr>
          <w:b/>
          <w:sz w:val="24"/>
        </w:rPr>
        <w:t>Q3. What is the purpose of the grep command?</w:t>
      </w:r>
    </w:p>
    <w:p w14:paraId="64B309D5" w14:textId="77777777" w:rsidR="00B342E9" w:rsidRDefault="00000000">
      <w:pPr>
        <w:spacing w:after="100"/>
      </w:pPr>
      <w:r>
        <w:t>The grep command is used to search for specific text or patterns inside files. In this practical, grep was used to search for 'Sales' in the report file and 'Raj' in the customer data file.</w:t>
      </w:r>
    </w:p>
    <w:p w14:paraId="438D16E2" w14:textId="77777777" w:rsidR="00B342E9" w:rsidRDefault="00000000">
      <w:pPr>
        <w:spacing w:before="160" w:after="100"/>
      </w:pPr>
      <w:r>
        <w:rPr>
          <w:b/>
          <w:sz w:val="24"/>
        </w:rPr>
        <w:t>Q4. How does Linux support efficient file management?</w:t>
      </w:r>
    </w:p>
    <w:p w14:paraId="16B3A22A" w14:textId="77777777" w:rsidR="00B342E9" w:rsidRDefault="00000000">
      <w:pPr>
        <w:spacing w:after="100"/>
      </w:pPr>
      <w:r>
        <w:t>Linux provides commands such as mkdir, touch, ls, find, cp, mv, rm and rmdir. These commands make it easy to create, organize, search, copy, move and remove files from the terminal.</w:t>
      </w:r>
    </w:p>
    <w:p w14:paraId="0460D25E" w14:textId="77777777" w:rsidR="00B342E9" w:rsidRDefault="00000000">
      <w:pPr>
        <w:spacing w:before="160" w:after="100"/>
      </w:pPr>
      <w:r>
        <w:rPr>
          <w:b/>
          <w:sz w:val="24"/>
        </w:rPr>
        <w:t>Q5. Why are backups important in enterprise environments?</w:t>
      </w:r>
    </w:p>
    <w:p w14:paraId="117320F7" w14:textId="77777777" w:rsidR="00B342E9" w:rsidRDefault="00000000">
      <w:pPr>
        <w:spacing w:after="100"/>
      </w:pPr>
      <w:r>
        <w:t>Backups provide another copy of important files. If the original file is deleted, corrupted or lost, the backup can be used to recover the required data.</w:t>
      </w:r>
    </w:p>
    <w:p w14:paraId="08C45BC8" w14:textId="77777777" w:rsidR="00B342E9" w:rsidRDefault="00000000">
      <w:pPr>
        <w:spacing w:before="160" w:after="100"/>
      </w:pPr>
      <w:r>
        <w:rPr>
          <w:b/>
          <w:sz w:val="28"/>
        </w:rPr>
        <w:t>18. SUPPLEMENTARY COMMANDS</w:t>
      </w:r>
    </w:p>
    <w:p w14:paraId="7001B609" w14:textId="77777777" w:rsidR="00B342E9" w:rsidRDefault="00000000">
      <w:pPr>
        <w:spacing w:after="100"/>
      </w:pPr>
      <w:r>
        <w:t>Some additional Linux operations related to this practical are given below.</w:t>
      </w:r>
    </w:p>
    <w:p w14:paraId="0CB161D2" w14:textId="77777777" w:rsidR="00B342E9" w:rsidRDefault="00000000">
      <w:pPr>
        <w:spacing w:after="120"/>
      </w:pPr>
      <w:r>
        <w:rPr>
          <w:rFonts w:ascii="Courier New" w:hAnsi="Courier New"/>
          <w:sz w:val="18"/>
        </w:rPr>
        <w:t># Top 10 largest files</w:t>
      </w:r>
      <w:r>
        <w:rPr>
          <w:rFonts w:ascii="Courier New" w:hAnsi="Courier New"/>
          <w:sz w:val="18"/>
        </w:rPr>
        <w:br/>
        <w:t>find / -type f -printf '%s %p\n' 2&gt;/dev/null | sort -nr | head -10</w:t>
      </w:r>
      <w:r>
        <w:rPr>
          <w:rFonts w:ascii="Courier New" w:hAnsi="Courier New"/>
          <w:sz w:val="18"/>
        </w:rPr>
        <w:br/>
      </w:r>
      <w:r>
        <w:rPr>
          <w:rFonts w:ascii="Courier New" w:hAnsi="Courier New"/>
          <w:sz w:val="18"/>
        </w:rPr>
        <w:br/>
        <w:t># Monitor CPU and processes</w:t>
      </w:r>
      <w:r>
        <w:rPr>
          <w:rFonts w:ascii="Courier New" w:hAnsi="Courier New"/>
          <w:sz w:val="18"/>
        </w:rPr>
        <w:br/>
        <w:t>top</w:t>
      </w:r>
      <w:r>
        <w:rPr>
          <w:rFonts w:ascii="Courier New" w:hAnsi="Courier New"/>
          <w:sz w:val="18"/>
        </w:rPr>
        <w:br/>
      </w:r>
      <w:r>
        <w:rPr>
          <w:rFonts w:ascii="Courier New" w:hAnsi="Courier New"/>
          <w:sz w:val="18"/>
        </w:rPr>
        <w:br/>
        <w:t># Check disk usage of project directories</w:t>
      </w:r>
      <w:r>
        <w:rPr>
          <w:rFonts w:ascii="Courier New" w:hAnsi="Courier New"/>
          <w:sz w:val="18"/>
        </w:rPr>
        <w:br/>
        <w:t>du -sh *</w:t>
      </w:r>
      <w:r>
        <w:rPr>
          <w:rFonts w:ascii="Courier New" w:hAnsi="Courier New"/>
          <w:sz w:val="18"/>
        </w:rPr>
        <w:br/>
      </w:r>
      <w:r>
        <w:rPr>
          <w:rFonts w:ascii="Courier New" w:hAnsi="Courier New"/>
          <w:sz w:val="18"/>
        </w:rPr>
        <w:br/>
        <w:t># Example cron entry for daily backup at 6 PM</w:t>
      </w:r>
      <w:r>
        <w:rPr>
          <w:rFonts w:ascii="Courier New" w:hAnsi="Courier New"/>
          <w:sz w:val="18"/>
        </w:rPr>
        <w:br/>
        <w:t>0 18 * * * cp -r /path/to/MarketingAnalytics /path/to/Backup</w:t>
      </w:r>
    </w:p>
    <w:p w14:paraId="0C027428" w14:textId="77777777" w:rsidR="00B342E9" w:rsidRDefault="00000000">
      <w:pPr>
        <w:spacing w:before="160" w:after="100"/>
      </w:pPr>
      <w:r>
        <w:rPr>
          <w:b/>
          <w:sz w:val="28"/>
        </w:rPr>
        <w:t>19. TOOLS / TECHNOLOGY USED</w:t>
      </w:r>
    </w:p>
    <w:p w14:paraId="552EE537" w14:textId="77777777" w:rsidR="00B342E9" w:rsidRDefault="00000000">
      <w:pPr>
        <w:pStyle w:val="ListBullet"/>
        <w:spacing w:after="40"/>
      </w:pPr>
      <w:r>
        <w:t>Ubuntu Linux</w:t>
      </w:r>
    </w:p>
    <w:p w14:paraId="031C6226" w14:textId="77777777" w:rsidR="00B342E9" w:rsidRDefault="00000000">
      <w:pPr>
        <w:pStyle w:val="ListBullet"/>
        <w:spacing w:after="40"/>
      </w:pPr>
      <w:r>
        <w:t>Linux Terminal</w:t>
      </w:r>
    </w:p>
    <w:p w14:paraId="72EE063F" w14:textId="77777777" w:rsidR="00B342E9" w:rsidRDefault="00000000">
      <w:pPr>
        <w:pStyle w:val="ListBullet"/>
        <w:spacing w:after="40"/>
      </w:pPr>
      <w:r>
        <w:t>Bash Shell</w:t>
      </w:r>
    </w:p>
    <w:p w14:paraId="307292CE" w14:textId="77777777" w:rsidR="00B342E9" w:rsidRDefault="00000000">
      <w:pPr>
        <w:pStyle w:val="ListBullet"/>
        <w:spacing w:after="40"/>
      </w:pPr>
      <w:r>
        <w:t>Basic Linux file management commands</w:t>
      </w:r>
    </w:p>
    <w:p w14:paraId="3BC917B1" w14:textId="77777777" w:rsidR="00C71C5D" w:rsidRDefault="00C71C5D">
      <w:pPr>
        <w:spacing w:before="160" w:after="100"/>
        <w:rPr>
          <w:b/>
          <w:sz w:val="28"/>
        </w:rPr>
      </w:pPr>
    </w:p>
    <w:p w14:paraId="60A663F0" w14:textId="77777777" w:rsidR="00C71C5D" w:rsidRDefault="00C71C5D">
      <w:pPr>
        <w:spacing w:before="160" w:after="100"/>
        <w:rPr>
          <w:b/>
          <w:sz w:val="28"/>
        </w:rPr>
      </w:pPr>
    </w:p>
    <w:p w14:paraId="54536624" w14:textId="77777777" w:rsidR="00C71C5D" w:rsidRDefault="00C71C5D">
      <w:pPr>
        <w:spacing w:before="160" w:after="100"/>
        <w:rPr>
          <w:b/>
          <w:sz w:val="28"/>
        </w:rPr>
      </w:pPr>
    </w:p>
    <w:p w14:paraId="3676B33E" w14:textId="6A54DA9B" w:rsidR="00B342E9" w:rsidRDefault="00000000">
      <w:pPr>
        <w:spacing w:before="160" w:after="100"/>
      </w:pPr>
      <w:r>
        <w:rPr>
          <w:b/>
          <w:sz w:val="28"/>
        </w:rPr>
        <w:lastRenderedPageBreak/>
        <w:t>20. CONCLUSION</w:t>
      </w:r>
    </w:p>
    <w:p w14:paraId="02C7132A" w14:textId="77777777" w:rsidR="00B342E9" w:rsidRDefault="00000000">
      <w:pPr>
        <w:spacing w:after="100"/>
      </w:pPr>
      <w:r>
        <w:t>In this practical, basic Linux system administration and file management operations were performed successfully. The MarketingAnalytics project directory was created with separate directories for data, reports and backups. Sample files were created and their contents were displayed. Files were searched using find and grep, copied for backup, renamed and moved between directories. Finally, a file and an empty directory were deleted. This practical helped in understanding how Linux commands can be used for managing project data in an organized way.</w:t>
      </w:r>
    </w:p>
    <w:p w14:paraId="2A36EA3B" w14:textId="77777777" w:rsidR="00B342E9" w:rsidRDefault="00000000">
      <w:pPr>
        <w:spacing w:before="160" w:after="100"/>
      </w:pPr>
      <w:r>
        <w:rPr>
          <w:b/>
          <w:sz w:val="28"/>
        </w:rPr>
        <w:t>21. FINAL RESULT</w:t>
      </w:r>
    </w:p>
    <w:p w14:paraId="17C4A737" w14:textId="77777777" w:rsidR="00B342E9" w:rsidRDefault="00000000">
      <w:pPr>
        <w:spacing w:after="100"/>
      </w:pPr>
      <w:r>
        <w:t>The required Linux file and directory management operations for the MarketingAnalytics project were performed successfully using the Linux terminal.</w:t>
      </w:r>
    </w:p>
    <w:sectPr w:rsidR="00B342E9" w:rsidSect="00DB1EAC">
      <w:headerReference w:type="even" r:id="rId22"/>
      <w:headerReference w:type="default" r:id="rId23"/>
      <w:footerReference w:type="even" r:id="rId24"/>
      <w:footerReference w:type="default" r:id="rId25"/>
      <w:headerReference w:type="first" r:id="rId26"/>
      <w:footerReference w:type="first" r:id="rId27"/>
      <w:pgSz w:w="12240" w:h="15840"/>
      <w:pgMar w:top="1020" w:right="1134" w:bottom="1020" w:left="1134"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AAF9" w14:textId="77777777" w:rsidR="00BE16D6" w:rsidRDefault="00BE16D6" w:rsidP="00DB1EAC">
      <w:pPr>
        <w:spacing w:after="0" w:line="240" w:lineRule="auto"/>
      </w:pPr>
      <w:r>
        <w:separator/>
      </w:r>
    </w:p>
  </w:endnote>
  <w:endnote w:type="continuationSeparator" w:id="0">
    <w:p w14:paraId="0F389A27" w14:textId="77777777" w:rsidR="00BE16D6" w:rsidRDefault="00BE16D6" w:rsidP="00DB1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9ECE" w14:textId="77777777" w:rsidR="00DB1EAC" w:rsidRDefault="00DB1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2F97" w14:textId="77777777" w:rsidR="00DB1EAC" w:rsidRDefault="00DB1E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AFA7" w14:textId="77777777" w:rsidR="00DB1EAC" w:rsidRDefault="00DB1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7620" w14:textId="77777777" w:rsidR="00BE16D6" w:rsidRDefault="00BE16D6" w:rsidP="00DB1EAC">
      <w:pPr>
        <w:spacing w:after="0" w:line="240" w:lineRule="auto"/>
      </w:pPr>
      <w:r>
        <w:separator/>
      </w:r>
    </w:p>
  </w:footnote>
  <w:footnote w:type="continuationSeparator" w:id="0">
    <w:p w14:paraId="4AB74E75" w14:textId="77777777" w:rsidR="00BE16D6" w:rsidRDefault="00BE16D6" w:rsidP="00DB1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215B" w14:textId="77777777" w:rsidR="00DB1EAC" w:rsidRDefault="00DB1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719E" w14:textId="1DFF1622" w:rsidR="00DB1EAC" w:rsidRPr="00DB1EAC" w:rsidRDefault="00DB1EAC" w:rsidP="00DB1EAC">
    <w:pPr>
      <w:pStyle w:val="Header"/>
      <w:rPr>
        <w:bCs/>
        <w:sz w:val="18"/>
        <w:szCs w:val="18"/>
        <w:lang w:val="en-IN"/>
      </w:rPr>
    </w:pPr>
    <w:r w:rsidRPr="00DB1EAC">
      <w:rPr>
        <w:bCs/>
        <w:sz w:val="18"/>
        <w:szCs w:val="18"/>
      </w:rPr>
      <w:t>BIG DATA ANALYTICS (CSUE301)</w:t>
    </w:r>
    <w:r>
      <w:rPr>
        <w:bCs/>
        <w:sz w:val="18"/>
        <w:szCs w:val="18"/>
      </w:rPr>
      <w:t xml:space="preserve"> </w:t>
    </w:r>
    <w:r>
      <w:rPr>
        <w:bCs/>
        <w:sz w:val="18"/>
        <w:szCs w:val="18"/>
      </w:rPr>
      <w:tab/>
    </w:r>
    <w:r>
      <w:rPr>
        <w:bCs/>
        <w:sz w:val="18"/>
        <w:szCs w:val="18"/>
      </w:rPr>
      <w:tab/>
    </w:r>
    <w:r w:rsidRPr="00DB1EAC">
      <w:rPr>
        <w:bCs/>
        <w:sz w:val="18"/>
        <w:szCs w:val="18"/>
        <w:lang w:val="en-IN"/>
      </w:rPr>
      <w:t>24DIT021</w:t>
    </w:r>
  </w:p>
  <w:p w14:paraId="0A2F9A5E" w14:textId="77777777" w:rsidR="00DB1EAC" w:rsidRDefault="00DB1E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E1D0" w14:textId="77777777" w:rsidR="00DB1EAC" w:rsidRDefault="00DB1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610209">
    <w:abstractNumId w:val="8"/>
  </w:num>
  <w:num w:numId="2" w16cid:durableId="2046371056">
    <w:abstractNumId w:val="6"/>
  </w:num>
  <w:num w:numId="3" w16cid:durableId="294257755">
    <w:abstractNumId w:val="5"/>
  </w:num>
  <w:num w:numId="4" w16cid:durableId="31080684">
    <w:abstractNumId w:val="4"/>
  </w:num>
  <w:num w:numId="5" w16cid:durableId="674503388">
    <w:abstractNumId w:val="7"/>
  </w:num>
  <w:num w:numId="6" w16cid:durableId="2006781530">
    <w:abstractNumId w:val="3"/>
  </w:num>
  <w:num w:numId="7" w16cid:durableId="410273684">
    <w:abstractNumId w:val="2"/>
  </w:num>
  <w:num w:numId="8" w16cid:durableId="2144883072">
    <w:abstractNumId w:val="1"/>
  </w:num>
  <w:num w:numId="9" w16cid:durableId="110500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B43"/>
    <w:rsid w:val="00AA1D8D"/>
    <w:rsid w:val="00B342E9"/>
    <w:rsid w:val="00B47730"/>
    <w:rsid w:val="00BE16D6"/>
    <w:rsid w:val="00C71C5D"/>
    <w:rsid w:val="00C978A2"/>
    <w:rsid w:val="00CB0664"/>
    <w:rsid w:val="00DB1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C99A1"/>
  <w14:defaultImageDpi w14:val="300"/>
  <w15:docId w15:val="{9BDB4BC7-942E-4FE9-89D6-4F053ACB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4</cp:revision>
  <dcterms:created xsi:type="dcterms:W3CDTF">2013-12-23T23:15:00Z</dcterms:created>
  <dcterms:modified xsi:type="dcterms:W3CDTF">2026-09-11T11:32:00Z</dcterms:modified>
  <cp:category/>
</cp:coreProperties>
</file>